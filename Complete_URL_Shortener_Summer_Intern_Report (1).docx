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49C385" w14:textId="77777777" w:rsidR="00DD521D" w:rsidRDefault="00DD521D" w:rsidP="00832BB5"/>
    <w:p w14:paraId="77F688CF" w14:textId="77777777" w:rsidR="005F4098" w:rsidRPr="002246BB" w:rsidRDefault="005F4098" w:rsidP="00832BB5">
      <w:pPr>
        <w:suppressAutoHyphens/>
        <w:spacing w:after="0"/>
        <w:jc w:val="center"/>
        <w:rPr>
          <w:rFonts w:eastAsia="Calibri" w:cs="Times New Roman"/>
          <w:b/>
          <w:sz w:val="36"/>
          <w:szCs w:val="36"/>
          <w:lang w:val="en-IN" w:eastAsia="ar-SA"/>
        </w:rPr>
      </w:pPr>
      <w:r w:rsidRPr="002246BB">
        <w:rPr>
          <w:rFonts w:eastAsia="Calibri" w:cs="Times New Roman"/>
          <w:b/>
          <w:sz w:val="36"/>
          <w:szCs w:val="36"/>
          <w:lang w:val="en-IN" w:eastAsia="ar-SA"/>
        </w:rPr>
        <w:t>SUMMER TRAINING/INTERNSHIP</w:t>
      </w:r>
    </w:p>
    <w:p w14:paraId="47EB62C3" w14:textId="77777777" w:rsidR="005F4098" w:rsidRPr="002246BB" w:rsidRDefault="005F4098" w:rsidP="00832BB5">
      <w:pPr>
        <w:suppressAutoHyphens/>
        <w:spacing w:after="0"/>
        <w:jc w:val="center"/>
        <w:rPr>
          <w:rFonts w:eastAsia="Calibri" w:cs="Times New Roman"/>
          <w:b/>
          <w:sz w:val="36"/>
          <w:szCs w:val="36"/>
          <w:lang w:val="en-IN" w:eastAsia="ar-SA"/>
        </w:rPr>
      </w:pPr>
      <w:r w:rsidRPr="002246BB">
        <w:rPr>
          <w:rFonts w:eastAsia="Calibri" w:cs="Times New Roman"/>
          <w:b/>
          <w:sz w:val="36"/>
          <w:szCs w:val="36"/>
          <w:lang w:val="en-IN" w:eastAsia="ar-SA"/>
        </w:rPr>
        <w:t>PROJECT REPORT</w:t>
      </w:r>
    </w:p>
    <w:p w14:paraId="2C38AC88" w14:textId="77777777" w:rsidR="005F4098" w:rsidRPr="002246BB" w:rsidRDefault="005F4098" w:rsidP="00832BB5">
      <w:pPr>
        <w:jc w:val="center"/>
        <w:rPr>
          <w:rFonts w:eastAsia="Calibri" w:cs="Times New Roman"/>
          <w:sz w:val="26"/>
          <w:szCs w:val="26"/>
          <w:lang w:eastAsia="ar-SA"/>
        </w:rPr>
      </w:pPr>
      <w:r w:rsidRPr="002246BB">
        <w:rPr>
          <w:rFonts w:eastAsia="Calibri" w:cs="Times New Roman"/>
          <w:sz w:val="26"/>
          <w:szCs w:val="26"/>
          <w:lang w:eastAsia="ar-SA"/>
        </w:rPr>
        <w:t>(Term June-July 2025)</w:t>
      </w:r>
    </w:p>
    <w:p w14:paraId="6927E565" w14:textId="77777777" w:rsidR="002246BB" w:rsidRPr="002246BB" w:rsidRDefault="002246BB" w:rsidP="00832BB5">
      <w:pPr>
        <w:jc w:val="center"/>
        <w:rPr>
          <w:rFonts w:eastAsia="Times New Roman" w:cs="Times New Roman"/>
          <w:b/>
          <w:bCs/>
          <w:iCs/>
          <w:sz w:val="32"/>
          <w:szCs w:val="32"/>
        </w:rPr>
      </w:pPr>
      <w:r w:rsidRPr="002246BB">
        <w:rPr>
          <w:rFonts w:eastAsia="Times New Roman" w:cs="Times New Roman"/>
          <w:b/>
          <w:bCs/>
          <w:iCs/>
          <w:sz w:val="32"/>
          <w:szCs w:val="32"/>
        </w:rPr>
        <w:t>URL SHORTENER SYSTEM</w:t>
      </w:r>
    </w:p>
    <w:p w14:paraId="4515C3B6" w14:textId="5364008A" w:rsidR="005F4098" w:rsidRDefault="005F4098" w:rsidP="00832BB5">
      <w:pPr>
        <w:suppressAutoHyphens/>
        <w:spacing w:after="0"/>
        <w:jc w:val="center"/>
        <w:rPr>
          <w:rFonts w:eastAsia="Calibri" w:cs="Times New Roman"/>
          <w:sz w:val="22"/>
          <w:lang w:eastAsia="ar-SA"/>
        </w:rPr>
      </w:pPr>
      <w:r w:rsidRPr="002246BB">
        <w:rPr>
          <w:rFonts w:eastAsia="Calibri" w:cs="Times New Roman"/>
          <w:sz w:val="22"/>
          <w:lang w:eastAsia="ar-SA"/>
        </w:rPr>
        <w:t>Submitted by</w:t>
      </w:r>
      <w:r w:rsidR="002246BB">
        <w:rPr>
          <w:rFonts w:eastAsia="Calibri" w:cs="Times New Roman"/>
          <w:sz w:val="22"/>
          <w:lang w:eastAsia="ar-SA"/>
        </w:rPr>
        <w:t>:</w:t>
      </w:r>
    </w:p>
    <w:p w14:paraId="3ECB832C" w14:textId="77777777" w:rsidR="002246BB" w:rsidRPr="002246BB" w:rsidRDefault="002246BB" w:rsidP="00832BB5">
      <w:pPr>
        <w:suppressAutoHyphens/>
        <w:spacing w:after="0"/>
        <w:jc w:val="center"/>
        <w:rPr>
          <w:rFonts w:eastAsia="Calibri" w:cs="Times New Roman"/>
          <w:sz w:val="22"/>
          <w:lang w:eastAsia="ar-SA"/>
        </w:rPr>
      </w:pPr>
    </w:p>
    <w:p w14:paraId="6F01EA97" w14:textId="64E27F3D" w:rsidR="005F4098" w:rsidRPr="002246BB" w:rsidRDefault="002246BB" w:rsidP="00832BB5">
      <w:pPr>
        <w:jc w:val="center"/>
        <w:rPr>
          <w:rFonts w:eastAsia="Calibri" w:cs="Times New Roman"/>
          <w:b/>
          <w:lang w:eastAsia="ar-SA"/>
        </w:rPr>
      </w:pPr>
      <w:r w:rsidRPr="002246BB">
        <w:rPr>
          <w:rFonts w:eastAsia="Calibri" w:cs="Times New Roman"/>
          <w:b/>
          <w:lang w:eastAsia="ar-SA"/>
        </w:rPr>
        <w:t>Rakshanda Talwekar</w:t>
      </w:r>
    </w:p>
    <w:p w14:paraId="37919C04" w14:textId="559FE311" w:rsidR="005F4098" w:rsidRPr="002246BB" w:rsidRDefault="005F4098" w:rsidP="00832BB5">
      <w:pPr>
        <w:jc w:val="center"/>
        <w:rPr>
          <w:rFonts w:eastAsia="Calibri" w:cs="Times New Roman"/>
          <w:b/>
          <w:lang w:eastAsia="ar-SA"/>
        </w:rPr>
      </w:pPr>
      <w:r w:rsidRPr="002246BB">
        <w:rPr>
          <w:rFonts w:eastAsia="Calibri" w:cs="Times New Roman"/>
          <w:b/>
          <w:lang w:eastAsia="ar-SA"/>
        </w:rPr>
        <w:t>Registration Number: 123</w:t>
      </w:r>
      <w:r w:rsidR="002246BB" w:rsidRPr="002246BB">
        <w:rPr>
          <w:rFonts w:eastAsia="Calibri" w:cs="Times New Roman"/>
          <w:b/>
          <w:lang w:eastAsia="ar-SA"/>
        </w:rPr>
        <w:t>09743</w:t>
      </w:r>
    </w:p>
    <w:p w14:paraId="681B145A" w14:textId="3100E67E" w:rsidR="005F4098" w:rsidRPr="002246BB" w:rsidRDefault="002246BB" w:rsidP="00832BB5">
      <w:pPr>
        <w:jc w:val="center"/>
        <w:rPr>
          <w:rFonts w:eastAsia="Calibri" w:cs="Times New Roman"/>
          <w:b/>
          <w:lang w:eastAsia="ar-SA"/>
        </w:rPr>
      </w:pPr>
      <w:r w:rsidRPr="002246BB">
        <w:rPr>
          <w:rFonts w:eastAsia="Calibri" w:cs="Times New Roman"/>
          <w:b/>
          <w:lang w:eastAsia="ar-SA"/>
        </w:rPr>
        <w:t>Vani Bhardwaj</w:t>
      </w:r>
    </w:p>
    <w:p w14:paraId="71E8A4CC" w14:textId="0A5F4E0C" w:rsidR="005F4098" w:rsidRPr="002246BB" w:rsidRDefault="005F4098" w:rsidP="00832BB5">
      <w:pPr>
        <w:jc w:val="center"/>
        <w:rPr>
          <w:rFonts w:eastAsia="Calibri" w:cs="Times New Roman"/>
          <w:b/>
          <w:lang w:eastAsia="ar-SA"/>
        </w:rPr>
      </w:pPr>
      <w:r w:rsidRPr="002246BB">
        <w:rPr>
          <w:rFonts w:eastAsia="Calibri" w:cs="Times New Roman"/>
          <w:b/>
          <w:lang w:eastAsia="ar-SA"/>
        </w:rPr>
        <w:t>Registration Number: 123</w:t>
      </w:r>
      <w:r w:rsidR="002246BB" w:rsidRPr="002246BB">
        <w:rPr>
          <w:rFonts w:eastAsia="Calibri" w:cs="Times New Roman"/>
          <w:b/>
          <w:lang w:eastAsia="ar-SA"/>
        </w:rPr>
        <w:t>08150</w:t>
      </w:r>
    </w:p>
    <w:p w14:paraId="45AA96CE" w14:textId="77777777" w:rsidR="002246BB" w:rsidRPr="002246BB" w:rsidRDefault="002246BB" w:rsidP="00832BB5">
      <w:pPr>
        <w:jc w:val="center"/>
        <w:rPr>
          <w:rFonts w:eastAsia="Calibri" w:cs="Times New Roman"/>
          <w:b/>
          <w:lang w:eastAsia="ar-SA"/>
        </w:rPr>
      </w:pPr>
      <w:r w:rsidRPr="002246BB">
        <w:rPr>
          <w:rFonts w:eastAsia="Calibri" w:cs="Times New Roman"/>
          <w:b/>
          <w:lang w:eastAsia="ar-SA"/>
        </w:rPr>
        <w:t>Anupama Dey</w:t>
      </w:r>
    </w:p>
    <w:p w14:paraId="7C72B288" w14:textId="062881FD" w:rsidR="005F4098" w:rsidRPr="002246BB" w:rsidRDefault="005F4098" w:rsidP="00832BB5">
      <w:pPr>
        <w:jc w:val="center"/>
        <w:rPr>
          <w:rFonts w:eastAsia="Calibri" w:cs="Times New Roman"/>
          <w:b/>
          <w:lang w:eastAsia="ar-SA"/>
        </w:rPr>
      </w:pPr>
      <w:r w:rsidRPr="002246BB">
        <w:rPr>
          <w:rFonts w:eastAsia="Calibri" w:cs="Times New Roman"/>
          <w:b/>
          <w:lang w:eastAsia="ar-SA"/>
        </w:rPr>
        <w:t>Registration Number: 123</w:t>
      </w:r>
      <w:r w:rsidR="002246BB" w:rsidRPr="002246BB">
        <w:rPr>
          <w:rFonts w:eastAsia="Calibri" w:cs="Times New Roman"/>
          <w:b/>
          <w:lang w:eastAsia="ar-SA"/>
        </w:rPr>
        <w:t>06578</w:t>
      </w:r>
    </w:p>
    <w:p w14:paraId="573813ED" w14:textId="4FE55FB3" w:rsidR="005F4098" w:rsidRPr="002246BB" w:rsidRDefault="002246BB" w:rsidP="00832BB5">
      <w:pPr>
        <w:jc w:val="center"/>
        <w:rPr>
          <w:rFonts w:eastAsia="Calibri" w:cs="Times New Roman"/>
          <w:b/>
          <w:lang w:eastAsia="ar-SA"/>
        </w:rPr>
      </w:pPr>
      <w:r w:rsidRPr="002246BB">
        <w:rPr>
          <w:rFonts w:eastAsia="Calibri" w:cs="Times New Roman"/>
          <w:b/>
          <w:lang w:eastAsia="ar-SA"/>
        </w:rPr>
        <w:t>Mohit Agrawal</w:t>
      </w:r>
    </w:p>
    <w:p w14:paraId="1D614324" w14:textId="7B6226C2" w:rsidR="005F4098" w:rsidRPr="002246BB" w:rsidRDefault="005F4098" w:rsidP="00832BB5">
      <w:pPr>
        <w:jc w:val="center"/>
        <w:rPr>
          <w:rFonts w:eastAsia="Calibri" w:cs="Times New Roman"/>
          <w:b/>
          <w:lang w:eastAsia="ar-SA"/>
        </w:rPr>
      </w:pPr>
      <w:r w:rsidRPr="002246BB">
        <w:rPr>
          <w:rFonts w:eastAsia="Calibri" w:cs="Times New Roman"/>
          <w:b/>
          <w:lang w:eastAsia="ar-SA"/>
        </w:rPr>
        <w:t>Registration Number: 123</w:t>
      </w:r>
      <w:r w:rsidR="002246BB" w:rsidRPr="002246BB">
        <w:rPr>
          <w:rFonts w:eastAsia="Calibri" w:cs="Times New Roman"/>
          <w:b/>
          <w:lang w:eastAsia="ar-SA"/>
        </w:rPr>
        <w:t>19895</w:t>
      </w:r>
    </w:p>
    <w:p w14:paraId="4F6B76D3" w14:textId="77777777" w:rsidR="002246BB" w:rsidRPr="002246BB" w:rsidRDefault="002246BB" w:rsidP="00832BB5">
      <w:pPr>
        <w:jc w:val="center"/>
        <w:rPr>
          <w:rFonts w:eastAsia="Calibri" w:cs="Times New Roman"/>
          <w:b/>
          <w:lang w:eastAsia="ar-SA"/>
        </w:rPr>
      </w:pPr>
      <w:proofErr w:type="spellStart"/>
      <w:r w:rsidRPr="002246BB">
        <w:rPr>
          <w:rFonts w:eastAsia="Calibri" w:cs="Times New Roman"/>
          <w:b/>
          <w:lang w:eastAsia="ar-SA"/>
        </w:rPr>
        <w:t>Agarveer</w:t>
      </w:r>
      <w:proofErr w:type="spellEnd"/>
      <w:r w:rsidRPr="002246BB">
        <w:rPr>
          <w:rFonts w:eastAsia="Calibri" w:cs="Times New Roman"/>
          <w:b/>
          <w:lang w:eastAsia="ar-SA"/>
        </w:rPr>
        <w:t xml:space="preserve"> Sandhu</w:t>
      </w:r>
    </w:p>
    <w:p w14:paraId="7F8EEFEF" w14:textId="3043F186" w:rsidR="005F4098" w:rsidRDefault="005F4098" w:rsidP="00832BB5">
      <w:pPr>
        <w:jc w:val="center"/>
      </w:pPr>
      <w:r w:rsidRPr="002246BB">
        <w:rPr>
          <w:rFonts w:eastAsia="Calibri" w:cs="Times New Roman"/>
          <w:b/>
          <w:lang w:eastAsia="ar-SA"/>
        </w:rPr>
        <w:t>Registration Number: 123</w:t>
      </w:r>
      <w:r w:rsidR="002246BB" w:rsidRPr="002246BB">
        <w:rPr>
          <w:rFonts w:eastAsia="Calibri" w:cs="Times New Roman"/>
          <w:b/>
          <w:lang w:eastAsia="ar-SA"/>
        </w:rPr>
        <w:t>20018</w:t>
      </w:r>
    </w:p>
    <w:p w14:paraId="29978F6C" w14:textId="77777777" w:rsidR="005F4098" w:rsidRPr="002246BB" w:rsidRDefault="005F4098" w:rsidP="00832BB5">
      <w:pPr>
        <w:jc w:val="center"/>
        <w:rPr>
          <w:rFonts w:eastAsia="Calibri" w:cs="Times New Roman"/>
          <w:b/>
          <w:lang w:eastAsia="ar-SA"/>
        </w:rPr>
      </w:pPr>
      <w:r w:rsidRPr="002246BB">
        <w:rPr>
          <w:rFonts w:eastAsia="Calibri" w:cs="Times New Roman"/>
          <w:b/>
          <w:lang w:eastAsia="ar-SA"/>
        </w:rPr>
        <w:t>Course Code: PETV51</w:t>
      </w:r>
    </w:p>
    <w:p w14:paraId="3665F5C8" w14:textId="7878F0E2" w:rsidR="005F4098" w:rsidRDefault="005F4098" w:rsidP="00832BB5">
      <w:pPr>
        <w:jc w:val="center"/>
      </w:pPr>
      <w:r>
        <w:t>Under the Guidance of</w:t>
      </w:r>
      <w:r w:rsidR="002246BB">
        <w:t>:</w:t>
      </w:r>
    </w:p>
    <w:p w14:paraId="1913BFFB" w14:textId="6992DB62" w:rsidR="005F4098" w:rsidRDefault="005F4098" w:rsidP="00832BB5">
      <w:pPr>
        <w:jc w:val="center"/>
        <w:rPr>
          <w:rFonts w:eastAsia="Calibri" w:cs="Times New Roman"/>
          <w:b/>
          <w:lang w:eastAsia="ar-SA"/>
        </w:rPr>
      </w:pPr>
      <w:r w:rsidRPr="002246BB">
        <w:rPr>
          <w:rFonts w:eastAsia="Calibri" w:cs="Times New Roman"/>
          <w:b/>
          <w:lang w:eastAsia="ar-SA"/>
        </w:rPr>
        <w:t>Dr. Chirag Sharma</w:t>
      </w:r>
      <w:r w:rsidR="00256243">
        <w:rPr>
          <w:rFonts w:eastAsia="Calibri" w:cs="Times New Roman"/>
          <w:b/>
          <w:lang w:eastAsia="ar-SA"/>
        </w:rPr>
        <w:t xml:space="preserve">                                                                                         </w:t>
      </w:r>
      <w:r w:rsidR="00F311C9">
        <w:rPr>
          <w:rFonts w:eastAsia="Calibri" w:cs="Times New Roman"/>
          <w:b/>
          <w:lang w:eastAsia="ar-SA"/>
        </w:rPr>
        <w:t xml:space="preserve">         </w:t>
      </w:r>
      <w:r w:rsidR="00256243">
        <w:rPr>
          <w:rFonts w:eastAsia="Calibri" w:cs="Times New Roman"/>
          <w:b/>
          <w:lang w:eastAsia="ar-SA"/>
        </w:rPr>
        <w:t xml:space="preserve">      </w:t>
      </w:r>
      <w:proofErr w:type="gramStart"/>
      <w:r w:rsidR="00256243">
        <w:rPr>
          <w:rFonts w:eastAsia="Calibri" w:cs="Times New Roman"/>
          <w:b/>
          <w:lang w:eastAsia="ar-SA"/>
        </w:rPr>
        <w:t xml:space="preserve">   </w:t>
      </w:r>
      <w:r w:rsidRPr="002246BB">
        <w:rPr>
          <w:rFonts w:eastAsia="Calibri" w:cs="Times New Roman"/>
          <w:b/>
          <w:lang w:eastAsia="ar-SA"/>
        </w:rPr>
        <w:t>(</w:t>
      </w:r>
      <w:proofErr w:type="gramEnd"/>
      <w:r w:rsidRPr="002246BB">
        <w:rPr>
          <w:rFonts w:eastAsia="Calibri" w:cs="Times New Roman"/>
          <w:b/>
          <w:lang w:eastAsia="ar-SA"/>
        </w:rPr>
        <w:t>Associate Professor,</w:t>
      </w:r>
      <w:r w:rsidR="005D2000">
        <w:rPr>
          <w:rFonts w:eastAsia="Calibri" w:cs="Times New Roman"/>
          <w:b/>
          <w:lang w:eastAsia="ar-SA"/>
        </w:rPr>
        <w:t xml:space="preserve"> Lovely Professional University</w:t>
      </w:r>
      <w:r w:rsidRPr="002246BB">
        <w:rPr>
          <w:rFonts w:eastAsia="Calibri" w:cs="Times New Roman"/>
          <w:b/>
          <w:lang w:eastAsia="ar-SA"/>
        </w:rPr>
        <w:t>)</w:t>
      </w:r>
    </w:p>
    <w:p w14:paraId="01030F36" w14:textId="34EF1020" w:rsidR="00256243" w:rsidRPr="002246BB" w:rsidRDefault="00256243" w:rsidP="00832BB5">
      <w:pPr>
        <w:jc w:val="center"/>
        <w:rPr>
          <w:rFonts w:eastAsia="Calibri" w:cs="Times New Roman"/>
          <w:b/>
          <w:lang w:eastAsia="ar-SA"/>
        </w:rPr>
      </w:pPr>
      <w:r>
        <w:rPr>
          <w:rFonts w:eastAsia="Calibri" w:cs="Times New Roman"/>
          <w:b/>
          <w:lang w:eastAsia="ar-SA"/>
        </w:rPr>
        <w:t>Er. Nitish Kumar</w:t>
      </w:r>
      <w:r>
        <w:rPr>
          <w:rFonts w:eastAsia="Calibri" w:cs="Times New Roman"/>
          <w:b/>
          <w:lang w:eastAsia="ar-SA"/>
        </w:rPr>
        <w:br/>
        <w:t>(Ass</w:t>
      </w:r>
      <w:r w:rsidR="00283BA9">
        <w:rPr>
          <w:rFonts w:eastAsia="Calibri" w:cs="Times New Roman"/>
          <w:b/>
          <w:lang w:eastAsia="ar-SA"/>
        </w:rPr>
        <w:t>is</w:t>
      </w:r>
      <w:r w:rsidR="005B3F9A">
        <w:rPr>
          <w:rFonts w:eastAsia="Calibri" w:cs="Times New Roman"/>
          <w:b/>
          <w:lang w:eastAsia="ar-SA"/>
        </w:rPr>
        <w:t>t</w:t>
      </w:r>
      <w:r w:rsidR="00283BA9">
        <w:rPr>
          <w:rFonts w:eastAsia="Calibri" w:cs="Times New Roman"/>
          <w:b/>
          <w:lang w:eastAsia="ar-SA"/>
        </w:rPr>
        <w:t>ant</w:t>
      </w:r>
      <w:r>
        <w:rPr>
          <w:rFonts w:eastAsia="Calibri" w:cs="Times New Roman"/>
          <w:b/>
          <w:lang w:eastAsia="ar-SA"/>
        </w:rPr>
        <w:t xml:space="preserve"> Professor, Lovely Professional University)</w:t>
      </w:r>
    </w:p>
    <w:p w14:paraId="25B8AEF1" w14:textId="77777777" w:rsidR="005F4098" w:rsidRPr="002246BB" w:rsidRDefault="005F4098" w:rsidP="00832BB5">
      <w:pPr>
        <w:jc w:val="center"/>
        <w:rPr>
          <w:rFonts w:eastAsia="Times New Roman" w:cs="Times New Roman"/>
          <w:b/>
          <w:bCs/>
          <w:kern w:val="32"/>
          <w:sz w:val="32"/>
          <w:szCs w:val="32"/>
          <w:lang w:eastAsia="ar-SA"/>
        </w:rPr>
      </w:pPr>
      <w:r w:rsidRPr="002246BB">
        <w:rPr>
          <w:rFonts w:eastAsia="Times New Roman" w:cs="Times New Roman"/>
          <w:b/>
          <w:bCs/>
          <w:kern w:val="32"/>
          <w:sz w:val="32"/>
          <w:szCs w:val="32"/>
          <w:lang w:eastAsia="ar-SA"/>
        </w:rPr>
        <w:t>School of Computer Science and Engineering</w:t>
      </w:r>
    </w:p>
    <w:p w14:paraId="391C1FB7" w14:textId="77777777" w:rsidR="005F4098" w:rsidRDefault="005F4098" w:rsidP="00A31E6E">
      <w:pPr>
        <w:spacing w:line="360" w:lineRule="auto"/>
      </w:pPr>
    </w:p>
    <w:p w14:paraId="5AC82F0A" w14:textId="77777777" w:rsidR="002246BB" w:rsidRDefault="002246BB" w:rsidP="00A31E6E">
      <w:pPr>
        <w:spacing w:line="360" w:lineRule="auto"/>
      </w:pPr>
    </w:p>
    <w:p w14:paraId="24119B44" w14:textId="77777777" w:rsidR="005F4098" w:rsidRDefault="005F4098" w:rsidP="00A31E6E">
      <w:pPr>
        <w:spacing w:line="360" w:lineRule="auto"/>
        <w:rPr>
          <w:b/>
        </w:rPr>
      </w:pPr>
    </w:p>
    <w:p w14:paraId="5BA6D027" w14:textId="77777777" w:rsidR="00B93DC8" w:rsidRDefault="00E36F26" w:rsidP="00A31E6E">
      <w:pPr>
        <w:spacing w:line="360" w:lineRule="auto"/>
      </w:pPr>
      <w:r w:rsidRPr="00903403">
        <w:rPr>
          <w:b/>
          <w:sz w:val="32"/>
          <w:szCs w:val="32"/>
        </w:rPr>
        <w:t>CERTIFICATE</w:t>
      </w:r>
      <w:r>
        <w:rPr>
          <w:b/>
        </w:rPr>
        <w:br/>
      </w:r>
      <w:r>
        <w:rPr>
          <w:b/>
        </w:rPr>
        <w:br/>
      </w:r>
      <w:r>
        <w:t xml:space="preserve">This is to certify that the project report entitled "URL Shortener Web Application" is a </w:t>
      </w:r>
      <w:proofErr w:type="spellStart"/>
      <w:r>
        <w:t>bonafi</w:t>
      </w:r>
      <w:r w:rsidR="006F78CF">
        <w:t>de</w:t>
      </w:r>
      <w:proofErr w:type="spellEnd"/>
      <w:r>
        <w:t xml:space="preserve"> work carried out by</w:t>
      </w:r>
      <w:r w:rsidR="00EE395E">
        <w:t xml:space="preserve"> </w:t>
      </w:r>
      <w:r w:rsidR="00EE395E" w:rsidRPr="00EE395E">
        <w:t>Rakshanda Talwekar (12309743),</w:t>
      </w:r>
      <w:r w:rsidR="00245CD1">
        <w:t xml:space="preserve"> </w:t>
      </w:r>
      <w:r w:rsidR="00EE395E" w:rsidRPr="00EE395E">
        <w:t>Vani Bhardwaj (12308150),</w:t>
      </w:r>
      <w:r w:rsidR="00EE395E">
        <w:t xml:space="preserve"> </w:t>
      </w:r>
      <w:r w:rsidR="00EE395E" w:rsidRPr="00EE395E">
        <w:t>Anupama Dey (12306578),</w:t>
      </w:r>
      <w:r w:rsidR="00EE395E">
        <w:t xml:space="preserve"> </w:t>
      </w:r>
      <w:r w:rsidR="00EE395E" w:rsidRPr="00EE395E">
        <w:t xml:space="preserve">Mohit Agrawal (12319895) and </w:t>
      </w:r>
      <w:proofErr w:type="spellStart"/>
      <w:r w:rsidR="00EE395E" w:rsidRPr="00EE395E">
        <w:t>Agarveer</w:t>
      </w:r>
      <w:proofErr w:type="spellEnd"/>
      <w:r w:rsidR="00EE395E" w:rsidRPr="00EE395E">
        <w:t xml:space="preserve"> Sandhu (12320018)</w:t>
      </w:r>
      <w:r>
        <w:t>, student of B.</w:t>
      </w:r>
      <w:r w:rsidR="00B93DC8">
        <w:t xml:space="preserve"> </w:t>
      </w:r>
      <w:r>
        <w:t>Tech CSE, School of Computer Science and Engineering, during the summer internship term June–July 2025, under my supervision.</w:t>
      </w:r>
      <w:r>
        <w:br/>
      </w:r>
      <w:r>
        <w:br/>
      </w:r>
    </w:p>
    <w:p w14:paraId="07A177D0" w14:textId="77777777" w:rsidR="00B93DC8" w:rsidRDefault="00B93DC8" w:rsidP="00A31E6E">
      <w:pPr>
        <w:spacing w:line="360" w:lineRule="auto"/>
      </w:pPr>
    </w:p>
    <w:p w14:paraId="15B5FFAF" w14:textId="7F897D3E" w:rsidR="00DD521D" w:rsidRDefault="00E36F26" w:rsidP="00A31E6E">
      <w:pPr>
        <w:spacing w:line="360" w:lineRule="auto"/>
      </w:pPr>
      <w:r>
        <w:br/>
      </w:r>
      <w:r w:rsidR="00A10266">
        <w:t>Dr. Chirag Sharma and Er. Nitish Kumar</w:t>
      </w:r>
      <w:r>
        <w:br/>
        <w:t>(Mentor)</w:t>
      </w:r>
    </w:p>
    <w:p w14:paraId="08347275" w14:textId="77777777" w:rsidR="006050E2" w:rsidRDefault="006050E2" w:rsidP="00A31E6E">
      <w:pPr>
        <w:spacing w:line="360" w:lineRule="auto"/>
      </w:pPr>
    </w:p>
    <w:p w14:paraId="2772D4F0" w14:textId="77777777" w:rsidR="006050E2" w:rsidRDefault="006050E2" w:rsidP="00A31E6E">
      <w:pPr>
        <w:spacing w:line="360" w:lineRule="auto"/>
      </w:pPr>
    </w:p>
    <w:p w14:paraId="23998074" w14:textId="77777777" w:rsidR="006050E2" w:rsidRDefault="006050E2" w:rsidP="00A31E6E">
      <w:pPr>
        <w:spacing w:line="360" w:lineRule="auto"/>
      </w:pPr>
    </w:p>
    <w:p w14:paraId="36A5387F" w14:textId="77777777" w:rsidR="006050E2" w:rsidRDefault="006050E2" w:rsidP="00A31E6E">
      <w:pPr>
        <w:spacing w:line="360" w:lineRule="auto"/>
      </w:pPr>
    </w:p>
    <w:p w14:paraId="5BEA75BB" w14:textId="77777777" w:rsidR="006050E2" w:rsidRDefault="006050E2" w:rsidP="00A31E6E">
      <w:pPr>
        <w:spacing w:line="360" w:lineRule="auto"/>
      </w:pPr>
    </w:p>
    <w:p w14:paraId="1BB93965" w14:textId="77777777" w:rsidR="006050E2" w:rsidRDefault="006050E2" w:rsidP="00A31E6E">
      <w:pPr>
        <w:spacing w:line="360" w:lineRule="auto"/>
      </w:pPr>
    </w:p>
    <w:p w14:paraId="1FF2883F" w14:textId="77777777" w:rsidR="006050E2" w:rsidRDefault="006050E2" w:rsidP="00A31E6E">
      <w:pPr>
        <w:spacing w:line="360" w:lineRule="auto"/>
      </w:pPr>
    </w:p>
    <w:p w14:paraId="56EB221D" w14:textId="77777777" w:rsidR="006050E2" w:rsidRDefault="006050E2" w:rsidP="00A31E6E">
      <w:pPr>
        <w:spacing w:line="360" w:lineRule="auto"/>
      </w:pPr>
    </w:p>
    <w:p w14:paraId="31A95A1E" w14:textId="77777777" w:rsidR="006050E2" w:rsidRDefault="006050E2" w:rsidP="00A31E6E">
      <w:pPr>
        <w:spacing w:line="360" w:lineRule="auto"/>
      </w:pPr>
    </w:p>
    <w:p w14:paraId="2ABB7E40" w14:textId="77777777" w:rsidR="007571F2" w:rsidRDefault="007571F2" w:rsidP="0055057F">
      <w:pPr>
        <w:pStyle w:val="ListParagraph"/>
        <w:spacing w:line="360" w:lineRule="auto"/>
        <w:ind w:left="3600"/>
      </w:pPr>
    </w:p>
    <w:p w14:paraId="021E98F8" w14:textId="75E71FEF" w:rsidR="00DD521D" w:rsidRDefault="0055057F" w:rsidP="0055057F">
      <w:pPr>
        <w:pStyle w:val="ListParagraph"/>
        <w:spacing w:line="360" w:lineRule="auto"/>
        <w:ind w:left="3600"/>
      </w:pPr>
      <w:proofErr w:type="spellStart"/>
      <w:r>
        <w:t>i</w:t>
      </w:r>
      <w:proofErr w:type="spellEnd"/>
      <w:r w:rsidR="00E36F26">
        <w:br w:type="page"/>
      </w:r>
    </w:p>
    <w:p w14:paraId="6ADF2501" w14:textId="2DB89EB8" w:rsidR="00DD521D" w:rsidRDefault="00E36F26" w:rsidP="00A31E6E">
      <w:pPr>
        <w:spacing w:line="360" w:lineRule="auto"/>
      </w:pPr>
      <w:r w:rsidRPr="00903403">
        <w:rPr>
          <w:b/>
          <w:sz w:val="32"/>
          <w:szCs w:val="32"/>
        </w:rPr>
        <w:lastRenderedPageBreak/>
        <w:t>ACKNOWLEDGEMENT</w:t>
      </w:r>
      <w:r>
        <w:rPr>
          <w:b/>
        </w:rPr>
        <w:br/>
      </w:r>
      <w:r>
        <w:rPr>
          <w:b/>
        </w:rPr>
        <w:br/>
      </w:r>
      <w:r w:rsidR="00245CD1">
        <w:t xml:space="preserve">We </w:t>
      </w:r>
      <w:r>
        <w:t xml:space="preserve">take this opportunity to express </w:t>
      </w:r>
      <w:r w:rsidR="00245CD1">
        <w:t>our</w:t>
      </w:r>
      <w:r>
        <w:t xml:space="preserve"> heartfelt gratitude to </w:t>
      </w:r>
      <w:r w:rsidR="00245CD1">
        <w:t>our</w:t>
      </w:r>
      <w:r>
        <w:t xml:space="preserve"> mentor </w:t>
      </w:r>
      <w:r w:rsidR="00245CD1">
        <w:t xml:space="preserve">Dr. Chirag Sharma and Er. Nitish Kumar </w:t>
      </w:r>
      <w:r>
        <w:t xml:space="preserve">for their invaluable guidance and support throughout the training period. </w:t>
      </w:r>
      <w:r w:rsidR="00CE44A0">
        <w:t xml:space="preserve">We are </w:t>
      </w:r>
      <w:r>
        <w:t xml:space="preserve">also thankful to the faculty and staff of the School of Computer Science and Engineering for providing the infrastructure and a conducive learning environment. Lastly, </w:t>
      </w:r>
      <w:r w:rsidR="00CE44A0">
        <w:t xml:space="preserve">we </w:t>
      </w:r>
      <w:r>
        <w:t xml:space="preserve">would like to thank </w:t>
      </w:r>
      <w:r w:rsidR="00CE44A0">
        <w:t xml:space="preserve">our teammates </w:t>
      </w:r>
      <w:r>
        <w:t xml:space="preserve">for their cooperation and </w:t>
      </w:r>
      <w:r w:rsidR="00882A61">
        <w:t>collective effor</w:t>
      </w:r>
      <w:r>
        <w:t>t</w:t>
      </w:r>
      <w:r w:rsidR="00882A61">
        <w:t>s</w:t>
      </w:r>
      <w:r>
        <w:t xml:space="preserve"> in successfully completing this summer training project.</w:t>
      </w:r>
    </w:p>
    <w:p w14:paraId="30F68CBF" w14:textId="77777777" w:rsidR="005D02AC" w:rsidRDefault="005D02AC" w:rsidP="00A31E6E">
      <w:pPr>
        <w:spacing w:line="360" w:lineRule="auto"/>
      </w:pPr>
    </w:p>
    <w:p w14:paraId="0B48EC8A" w14:textId="77777777" w:rsidR="005D02AC" w:rsidRDefault="005D02AC" w:rsidP="00A31E6E">
      <w:pPr>
        <w:spacing w:line="360" w:lineRule="auto"/>
      </w:pPr>
    </w:p>
    <w:p w14:paraId="32DCA7B0" w14:textId="77777777" w:rsidR="005D02AC" w:rsidRDefault="005D02AC" w:rsidP="00A31E6E">
      <w:pPr>
        <w:spacing w:line="360" w:lineRule="auto"/>
      </w:pPr>
    </w:p>
    <w:p w14:paraId="38764E78" w14:textId="77777777" w:rsidR="005D02AC" w:rsidRDefault="005D02AC" w:rsidP="00A31E6E">
      <w:pPr>
        <w:spacing w:line="360" w:lineRule="auto"/>
      </w:pPr>
    </w:p>
    <w:p w14:paraId="6590A834" w14:textId="77777777" w:rsidR="005D02AC" w:rsidRDefault="005D02AC" w:rsidP="00A31E6E">
      <w:pPr>
        <w:spacing w:line="360" w:lineRule="auto"/>
      </w:pPr>
    </w:p>
    <w:p w14:paraId="68176B83" w14:textId="77777777" w:rsidR="005D02AC" w:rsidRDefault="005D02AC" w:rsidP="00A31E6E">
      <w:pPr>
        <w:spacing w:line="360" w:lineRule="auto"/>
      </w:pPr>
    </w:p>
    <w:p w14:paraId="2581D21D" w14:textId="77777777" w:rsidR="005D02AC" w:rsidRDefault="005D02AC" w:rsidP="00A31E6E">
      <w:pPr>
        <w:spacing w:line="360" w:lineRule="auto"/>
      </w:pPr>
    </w:p>
    <w:p w14:paraId="7201371F" w14:textId="77777777" w:rsidR="005D02AC" w:rsidRDefault="005D02AC" w:rsidP="00A31E6E">
      <w:pPr>
        <w:spacing w:line="360" w:lineRule="auto"/>
      </w:pPr>
    </w:p>
    <w:p w14:paraId="7CAC825E" w14:textId="77777777" w:rsidR="005D02AC" w:rsidRDefault="005D02AC" w:rsidP="00A31E6E">
      <w:pPr>
        <w:spacing w:line="360" w:lineRule="auto"/>
      </w:pPr>
    </w:p>
    <w:p w14:paraId="33572469" w14:textId="77777777" w:rsidR="005D02AC" w:rsidRDefault="005D02AC" w:rsidP="00A31E6E">
      <w:pPr>
        <w:spacing w:line="360" w:lineRule="auto"/>
      </w:pPr>
    </w:p>
    <w:p w14:paraId="32B2313B" w14:textId="77777777" w:rsidR="005D02AC" w:rsidRDefault="005D02AC" w:rsidP="00A31E6E">
      <w:pPr>
        <w:spacing w:line="360" w:lineRule="auto"/>
      </w:pPr>
    </w:p>
    <w:p w14:paraId="14EE09B2" w14:textId="77777777" w:rsidR="005D02AC" w:rsidRDefault="005D02AC" w:rsidP="00A31E6E">
      <w:pPr>
        <w:spacing w:line="360" w:lineRule="auto"/>
      </w:pPr>
    </w:p>
    <w:p w14:paraId="34EA9393" w14:textId="77777777" w:rsidR="005D02AC" w:rsidRDefault="005D02AC" w:rsidP="00A31E6E">
      <w:pPr>
        <w:spacing w:line="360" w:lineRule="auto"/>
      </w:pPr>
    </w:p>
    <w:p w14:paraId="0D2F74F0" w14:textId="77777777" w:rsidR="005D02AC" w:rsidRDefault="005D02AC" w:rsidP="00A31E6E">
      <w:pPr>
        <w:spacing w:line="360" w:lineRule="auto"/>
      </w:pPr>
    </w:p>
    <w:p w14:paraId="31E30A23" w14:textId="1DAD9B7E" w:rsidR="004D2ACA" w:rsidRPr="00742955" w:rsidRDefault="00742955" w:rsidP="00742955">
      <w:pPr>
        <w:spacing w:line="360" w:lineRule="auto"/>
        <w:jc w:val="center"/>
        <w:rPr>
          <w:bCs/>
          <w:szCs w:val="24"/>
        </w:rPr>
      </w:pPr>
      <w:r w:rsidRPr="00742955">
        <w:rPr>
          <w:bCs/>
          <w:szCs w:val="24"/>
        </w:rPr>
        <w:t>ii</w:t>
      </w:r>
    </w:p>
    <w:tbl>
      <w:tblPr>
        <w:tblpPr w:leftFromText="180" w:rightFromText="180" w:vertAnchor="text" w:horzAnchor="margin" w:tblpXSpec="center" w:tblpY="1049"/>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89"/>
      </w:tblGrid>
      <w:tr w:rsidR="004D2ACA" w14:paraId="4D372221" w14:textId="77777777" w:rsidTr="00E94A75">
        <w:trPr>
          <w:trHeight w:val="960"/>
        </w:trPr>
        <w:tc>
          <w:tcPr>
            <w:tcW w:w="9889" w:type="dxa"/>
          </w:tcPr>
          <w:p w14:paraId="098BA49F" w14:textId="77777777" w:rsidR="004D2ACA" w:rsidRDefault="004D2ACA" w:rsidP="004D2ACA">
            <w:pPr>
              <w:ind w:left="100"/>
            </w:pPr>
            <w:r>
              <w:lastRenderedPageBreak/>
              <w:t>CHAPTER 1: INTRODUCTION</w:t>
            </w:r>
            <w:r>
              <w:br/>
              <w:t>- Company Profile</w:t>
            </w:r>
            <w:r>
              <w:br/>
              <w:t>- Overview of Training Domain</w:t>
            </w:r>
            <w:r>
              <w:br/>
              <w:t>- Objective of the Project</w:t>
            </w:r>
          </w:p>
        </w:tc>
      </w:tr>
      <w:tr w:rsidR="004D2ACA" w14:paraId="4A0606B6" w14:textId="77777777" w:rsidTr="00E94A75">
        <w:trPr>
          <w:trHeight w:val="1300"/>
        </w:trPr>
        <w:tc>
          <w:tcPr>
            <w:tcW w:w="9889" w:type="dxa"/>
          </w:tcPr>
          <w:p w14:paraId="572538EF" w14:textId="77777777" w:rsidR="004D2ACA" w:rsidRDefault="004D2ACA" w:rsidP="004D2ACA">
            <w:pPr>
              <w:ind w:left="100"/>
            </w:pPr>
            <w:r>
              <w:t>CHAPTER 2: TRAINING OVERVIEW</w:t>
            </w:r>
            <w:r>
              <w:br/>
              <w:t>- Tools &amp; Technologies Used</w:t>
            </w:r>
            <w:r>
              <w:br/>
              <w:t>- Areas Covered During Training</w:t>
            </w:r>
            <w:r>
              <w:br/>
              <w:t>- Daily/Weekly Work Summary</w:t>
            </w:r>
          </w:p>
        </w:tc>
      </w:tr>
      <w:tr w:rsidR="004D2ACA" w14:paraId="76347C71" w14:textId="77777777" w:rsidTr="00E94A75">
        <w:trPr>
          <w:trHeight w:val="2170"/>
        </w:trPr>
        <w:tc>
          <w:tcPr>
            <w:tcW w:w="9889" w:type="dxa"/>
          </w:tcPr>
          <w:p w14:paraId="643C3E72" w14:textId="77777777" w:rsidR="004D2ACA" w:rsidRDefault="004D2ACA" w:rsidP="004D2ACA">
            <w:pPr>
              <w:ind w:left="100"/>
            </w:pPr>
            <w:r>
              <w:t>CHAPTER 3: PROJECT DETAILS</w:t>
            </w:r>
            <w:r>
              <w:br/>
              <w:t>- Title of the Project</w:t>
            </w:r>
            <w:r>
              <w:br/>
              <w:t>- Problem Definition</w:t>
            </w:r>
            <w:r>
              <w:br/>
              <w:t>- Scope and Objectives</w:t>
            </w:r>
            <w:r>
              <w:br/>
              <w:t>- System Requirements</w:t>
            </w:r>
            <w:r>
              <w:br/>
              <w:t>- Architecture Diagram</w:t>
            </w:r>
            <w:r>
              <w:br/>
              <w:t>- Data Flow / UML Diagrams</w:t>
            </w:r>
          </w:p>
        </w:tc>
      </w:tr>
      <w:tr w:rsidR="004D2ACA" w14:paraId="7A7C4F8F" w14:textId="77777777" w:rsidTr="00E94A75">
        <w:trPr>
          <w:trHeight w:val="1570"/>
        </w:trPr>
        <w:tc>
          <w:tcPr>
            <w:tcW w:w="9889" w:type="dxa"/>
          </w:tcPr>
          <w:p w14:paraId="569703DE" w14:textId="77777777" w:rsidR="004D2ACA" w:rsidRDefault="004D2ACA" w:rsidP="004D2ACA">
            <w:pPr>
              <w:ind w:left="100"/>
            </w:pPr>
            <w:r>
              <w:t>CHAPTER 4: IMPLEMENTATION</w:t>
            </w:r>
            <w:r>
              <w:br/>
              <w:t>- Tools Used</w:t>
            </w:r>
            <w:r>
              <w:br/>
              <w:t>- Methodology</w:t>
            </w:r>
            <w:r>
              <w:br/>
              <w:t>- Modules / Screenshots</w:t>
            </w:r>
            <w:r>
              <w:br/>
              <w:t>- Code Snippets</w:t>
            </w:r>
          </w:p>
        </w:tc>
      </w:tr>
      <w:tr w:rsidR="004D2ACA" w14:paraId="75D2C71E" w14:textId="77777777" w:rsidTr="00E94A75">
        <w:trPr>
          <w:trHeight w:val="2030"/>
        </w:trPr>
        <w:tc>
          <w:tcPr>
            <w:tcW w:w="9889" w:type="dxa"/>
          </w:tcPr>
          <w:p w14:paraId="0E052114" w14:textId="77777777" w:rsidR="004D2ACA" w:rsidRDefault="004D2ACA" w:rsidP="004D2ACA">
            <w:pPr>
              <w:ind w:left="100"/>
            </w:pPr>
            <w:r>
              <w:t>CHAPTER 5: RESULTS AND DISCUSSION</w:t>
            </w:r>
            <w:r>
              <w:br/>
              <w:t>- Output / Report</w:t>
            </w:r>
            <w:r>
              <w:br/>
              <w:t>- Challenges Faced</w:t>
            </w:r>
            <w:r>
              <w:br/>
              <w:t>- Learnings</w:t>
            </w:r>
          </w:p>
        </w:tc>
      </w:tr>
      <w:tr w:rsidR="004D2ACA" w14:paraId="1E92DD18" w14:textId="77777777" w:rsidTr="00E94A75">
        <w:trPr>
          <w:trHeight w:val="1060"/>
        </w:trPr>
        <w:tc>
          <w:tcPr>
            <w:tcW w:w="9889" w:type="dxa"/>
          </w:tcPr>
          <w:p w14:paraId="322DB559" w14:textId="77777777" w:rsidR="004D2ACA" w:rsidRDefault="004D2ACA" w:rsidP="004D2ACA">
            <w:pPr>
              <w:ind w:left="100"/>
            </w:pPr>
            <w:r>
              <w:t>CHAPTER 6: CONCLUSION</w:t>
            </w:r>
            <w:r>
              <w:br/>
              <w:t>- Summary</w:t>
            </w:r>
          </w:p>
        </w:tc>
      </w:tr>
    </w:tbl>
    <w:p w14:paraId="138C6C43" w14:textId="236D006B" w:rsidR="00903403" w:rsidRDefault="005D02AC" w:rsidP="00A31E6E">
      <w:pPr>
        <w:spacing w:line="360" w:lineRule="auto"/>
      </w:pPr>
      <w:r w:rsidRPr="005D02AC">
        <w:rPr>
          <w:b/>
          <w:sz w:val="32"/>
          <w:szCs w:val="32"/>
        </w:rPr>
        <w:t>TABLE OF CONTENT</w:t>
      </w:r>
    </w:p>
    <w:p w14:paraId="0274AF18" w14:textId="77777777" w:rsidR="004D2ACA" w:rsidRDefault="004D2ACA" w:rsidP="00A31E6E">
      <w:pPr>
        <w:spacing w:line="360" w:lineRule="auto"/>
      </w:pPr>
    </w:p>
    <w:p w14:paraId="7E8E590B" w14:textId="77777777" w:rsidR="004D2ACA" w:rsidRDefault="004D2ACA" w:rsidP="00A31E6E">
      <w:pPr>
        <w:spacing w:line="360" w:lineRule="auto"/>
      </w:pPr>
    </w:p>
    <w:p w14:paraId="6DAF2726" w14:textId="4E4A911B" w:rsidR="00903403" w:rsidRDefault="00537349" w:rsidP="00537349">
      <w:pPr>
        <w:spacing w:line="360" w:lineRule="auto"/>
        <w:jc w:val="center"/>
      </w:pPr>
      <w:r>
        <w:t>iii</w:t>
      </w:r>
    </w:p>
    <w:p w14:paraId="47B1D34F" w14:textId="25BCCE01" w:rsidR="00DD521D" w:rsidRDefault="00B26590" w:rsidP="00A31E6E">
      <w:pPr>
        <w:spacing w:line="360" w:lineRule="auto"/>
      </w:pPr>
      <w:r>
        <w:rPr>
          <w:b/>
          <w:sz w:val="32"/>
        </w:rPr>
        <w:lastRenderedPageBreak/>
        <w:t xml:space="preserve">CHAPTER </w:t>
      </w:r>
      <w:r w:rsidR="00E36F26">
        <w:rPr>
          <w:b/>
          <w:sz w:val="32"/>
        </w:rPr>
        <w:t>1: INTRODUCTION</w:t>
      </w:r>
    </w:p>
    <w:p w14:paraId="0C04610F" w14:textId="77777777" w:rsidR="00DD521D" w:rsidRDefault="00E36F26" w:rsidP="00A31E6E">
      <w:pPr>
        <w:spacing w:line="360" w:lineRule="auto"/>
      </w:pPr>
      <w:r>
        <w:rPr>
          <w:b/>
        </w:rPr>
        <w:t>Company Profile:</w:t>
      </w:r>
    </w:p>
    <w:p w14:paraId="1F0C2A62" w14:textId="77777777" w:rsidR="00DD521D" w:rsidRDefault="00E36F26" w:rsidP="00A31E6E">
      <w:pPr>
        <w:spacing w:line="360" w:lineRule="auto"/>
      </w:pPr>
      <w:r>
        <w:t>This project was independently executed as part of the LPU Summer Training Program under the guidance of the School of Computer Science and Engineering. LPU promotes hands-on learning and emphasizes real-world project development through mentorship and structured training. This project focuses on building a URL Shortener Web Application that demonstrates key concepts in backend development, data storage, and user interaction.</w:t>
      </w:r>
    </w:p>
    <w:p w14:paraId="30C2B257" w14:textId="77777777" w:rsidR="00DD521D" w:rsidRDefault="00E36F26" w:rsidP="00A31E6E">
      <w:pPr>
        <w:spacing w:line="360" w:lineRule="auto"/>
      </w:pPr>
      <w:r>
        <w:rPr>
          <w:b/>
        </w:rPr>
        <w:t>Overview of Training Domain:</w:t>
      </w:r>
    </w:p>
    <w:p w14:paraId="38408B0C" w14:textId="77777777" w:rsidR="00DD521D" w:rsidRDefault="00E36F26" w:rsidP="00A31E6E">
      <w:pPr>
        <w:spacing w:line="360" w:lineRule="auto"/>
      </w:pPr>
      <w:r>
        <w:t>The training focused on Full Stack Web Development with a primary emphasis on backend technologies. Students learned Python programming and built web applications using the Flask micro-framework. Training sessions covered HTTP protocols, RESTful APIs, and rendering templates with HTML. Students also explored basic frontend styling and interactivity using CSS and JavaScript. By the end of the training, students were capable of deploying complete web applications and integrating backend services with frontend interfaces.</w:t>
      </w:r>
    </w:p>
    <w:p w14:paraId="1F23243A" w14:textId="77777777" w:rsidR="00DD521D" w:rsidRDefault="00E36F26" w:rsidP="00A31E6E">
      <w:pPr>
        <w:spacing w:line="360" w:lineRule="auto"/>
      </w:pPr>
      <w:r>
        <w:rPr>
          <w:b/>
        </w:rPr>
        <w:t>Objective of the Project:</w:t>
      </w:r>
    </w:p>
    <w:p w14:paraId="223188E2" w14:textId="77777777" w:rsidR="00DD521D" w:rsidRDefault="00E36F26" w:rsidP="00A31E6E">
      <w:pPr>
        <w:spacing w:line="360" w:lineRule="auto"/>
      </w:pPr>
      <w:r>
        <w:t>The objective of this project is to build a working URL Shortener that reduces long, complex URLs into shorter aliases. Users can either generate a random alias or define a custom alias for their URL. The application must ensure alias uniqueness, persistently store mappings, and perform accurate redirections when a short link is accessed.</w:t>
      </w:r>
    </w:p>
    <w:p w14:paraId="767B80E2" w14:textId="77777777" w:rsidR="00B26590" w:rsidRDefault="00B26590" w:rsidP="00A31E6E">
      <w:pPr>
        <w:spacing w:line="360" w:lineRule="auto"/>
      </w:pPr>
    </w:p>
    <w:p w14:paraId="1318F6ED" w14:textId="77777777" w:rsidR="000A7170" w:rsidRDefault="000A7170" w:rsidP="00A31E6E">
      <w:pPr>
        <w:spacing w:line="360" w:lineRule="auto"/>
      </w:pPr>
    </w:p>
    <w:p w14:paraId="07630DB2" w14:textId="77777777" w:rsidR="0085651B" w:rsidRDefault="0085651B" w:rsidP="00A31E6E">
      <w:pPr>
        <w:spacing w:line="360" w:lineRule="auto"/>
      </w:pPr>
    </w:p>
    <w:p w14:paraId="728F4E3C" w14:textId="77777777" w:rsidR="000A7170" w:rsidRDefault="000A7170" w:rsidP="00A31E6E">
      <w:pPr>
        <w:spacing w:line="360" w:lineRule="auto"/>
      </w:pPr>
    </w:p>
    <w:p w14:paraId="615D0856" w14:textId="15E48CD0" w:rsidR="00DD521D" w:rsidRDefault="00E36F26" w:rsidP="00A31E6E">
      <w:pPr>
        <w:spacing w:line="360" w:lineRule="auto"/>
      </w:pPr>
      <w:r>
        <w:rPr>
          <w:b/>
          <w:sz w:val="32"/>
        </w:rPr>
        <w:lastRenderedPageBreak/>
        <w:t>CHAPTER 2: TRAINING OVERVIEW</w:t>
      </w:r>
    </w:p>
    <w:p w14:paraId="61B24289" w14:textId="36FAE80E" w:rsidR="00DD521D" w:rsidRPr="005F4098" w:rsidRDefault="00E36F26" w:rsidP="00A31E6E">
      <w:pPr>
        <w:spacing w:line="360" w:lineRule="auto"/>
        <w:rPr>
          <w:b/>
        </w:rPr>
      </w:pPr>
      <w:r>
        <w:rPr>
          <w:b/>
        </w:rPr>
        <w:t>Tools &amp; Technologies Used</w:t>
      </w:r>
      <w:r w:rsidR="00B26590">
        <w:rPr>
          <w:b/>
        </w:rPr>
        <w:t>:</w:t>
      </w:r>
      <w:r w:rsidR="005F4098">
        <w:rPr>
          <w:b/>
        </w:rPr>
        <w:t xml:space="preserve">                                                                               </w:t>
      </w:r>
      <w:r w:rsidR="00F311C9">
        <w:rPr>
          <w:b/>
        </w:rPr>
        <w:t xml:space="preserve">            </w:t>
      </w:r>
      <w:r w:rsidR="005F4098">
        <w:rPr>
          <w:b/>
        </w:rPr>
        <w:t xml:space="preserve">                  </w:t>
      </w:r>
      <w:r>
        <w:t xml:space="preserve">- Python </w:t>
      </w:r>
      <w:r>
        <w:br/>
        <w:t xml:space="preserve">- Flask: </w:t>
      </w:r>
      <w:r>
        <w:br/>
        <w:t>- HTML/CSS</w:t>
      </w:r>
      <w:r>
        <w:br/>
        <w:t>- JavaScript</w:t>
      </w:r>
      <w:r>
        <w:br/>
        <w:t>- JSON</w:t>
      </w:r>
      <w:r>
        <w:br/>
        <w:t>- Visual Studio Code</w:t>
      </w:r>
      <w:r>
        <w:br/>
        <w:t>- Postman</w:t>
      </w:r>
      <w:r>
        <w:br/>
        <w:t>- Git</w:t>
      </w:r>
    </w:p>
    <w:p w14:paraId="5D1CDF0C" w14:textId="04C67EA1" w:rsidR="005F4098" w:rsidRDefault="00E36F26" w:rsidP="00A31E6E">
      <w:pPr>
        <w:spacing w:line="360" w:lineRule="auto"/>
      </w:pPr>
      <w:r>
        <w:rPr>
          <w:b/>
        </w:rPr>
        <w:t>Areas Covered During Training:</w:t>
      </w:r>
      <w:r w:rsidR="005F4098">
        <w:t xml:space="preserve">                                                                               </w:t>
      </w:r>
      <w:r w:rsidR="00F50829">
        <w:t xml:space="preserve">            </w:t>
      </w:r>
      <w:r w:rsidR="005F4098">
        <w:t xml:space="preserve">        </w:t>
      </w:r>
      <w:r>
        <w:t>- Basics of Python and Flask for backend development.</w:t>
      </w:r>
      <w:r>
        <w:br/>
        <w:t>- Setting up and routing in a Flask web server.</w:t>
      </w:r>
      <w:r>
        <w:br/>
        <w:t>- Rendering HTML pages using Jinja templates.</w:t>
      </w:r>
      <w:r>
        <w:br/>
        <w:t>- Creating and consuming RESTful APIs.</w:t>
      </w:r>
      <w:r>
        <w:br/>
        <w:t>- Handling form inputs and integrating frontend with backend.</w:t>
      </w:r>
      <w:r>
        <w:br/>
        <w:t>- File handling in Python and managing persistent storage using JSON.</w:t>
      </w:r>
      <w:r>
        <w:br/>
        <w:t>- Testing APIs with tools like Postman.</w:t>
      </w:r>
      <w:r>
        <w:br/>
        <w:t>- Basic frontend styling and responsiveness using HTML and CSS.</w:t>
      </w:r>
    </w:p>
    <w:p w14:paraId="7C222BAF" w14:textId="7B506342" w:rsidR="00BD51C9" w:rsidRDefault="00E36F26" w:rsidP="00A31E6E">
      <w:pPr>
        <w:spacing w:line="360" w:lineRule="auto"/>
      </w:pPr>
      <w:r>
        <w:rPr>
          <w:b/>
        </w:rPr>
        <w:t>Daily/Weekly Work Summary:</w:t>
      </w:r>
      <w:r w:rsidR="005F4098">
        <w:t xml:space="preserve">                                                                                   </w:t>
      </w:r>
      <w:r w:rsidR="00F50829">
        <w:t xml:space="preserve">  </w:t>
      </w:r>
      <w:r w:rsidR="005F4098">
        <w:t xml:space="preserve">          </w:t>
      </w:r>
      <w:r>
        <w:t>Week 1:</w:t>
      </w:r>
      <w:r>
        <w:br/>
        <w:t>- Introduction to Flask and Python basics.</w:t>
      </w:r>
      <w:r>
        <w:br/>
        <w:t>- Setting up a basic Flask server with routes.</w:t>
      </w:r>
      <w:r>
        <w:br/>
        <w:t>Week 2:</w:t>
      </w:r>
      <w:r>
        <w:br/>
        <w:t>- Designing REST API endpoints.</w:t>
      </w:r>
      <w:r>
        <w:br/>
        <w:t>- Handling POST requests and processing form inputs.</w:t>
      </w:r>
      <w:r>
        <w:br/>
      </w:r>
    </w:p>
    <w:p w14:paraId="24D859F2" w14:textId="457186CA" w:rsidR="00537349" w:rsidRDefault="00923C76" w:rsidP="00923C76">
      <w:pPr>
        <w:spacing w:line="360" w:lineRule="auto"/>
        <w:jc w:val="center"/>
      </w:pPr>
      <w:r>
        <w:t>2</w:t>
      </w:r>
    </w:p>
    <w:p w14:paraId="1982402F" w14:textId="50ECBB40" w:rsidR="005F4098" w:rsidRDefault="00E36F26" w:rsidP="00A31E6E">
      <w:pPr>
        <w:spacing w:line="360" w:lineRule="auto"/>
      </w:pPr>
      <w:r>
        <w:lastRenderedPageBreak/>
        <w:t>Week 3:</w:t>
      </w:r>
      <w:r>
        <w:br/>
        <w:t>- Implementing alias generation logic.</w:t>
      </w:r>
      <w:r>
        <w:br/>
        <w:t>- Creating a persistent JSON file to store URLs.</w:t>
      </w:r>
      <w:r>
        <w:br/>
        <w:t>- Error handling and uniqueness validation for custom aliases.</w:t>
      </w:r>
      <w:r>
        <w:br/>
        <w:t>Week 4:</w:t>
      </w:r>
      <w:r>
        <w:br/>
        <w:t>- Building and connecting the HTML frontend.</w:t>
      </w:r>
      <w:r>
        <w:br/>
        <w:t>- Integrating JavaScript with Flask routes.</w:t>
      </w:r>
      <w:r>
        <w:br/>
        <w:t>- Full feature testing and resolving bugs.</w:t>
      </w:r>
      <w:r>
        <w:br/>
        <w:t>Week 5:</w:t>
      </w:r>
      <w:r>
        <w:br/>
        <w:t>- Final UI refinements and input validations.</w:t>
      </w:r>
      <w:r>
        <w:br/>
        <w:t>- Conducting test cases using Postman.</w:t>
      </w:r>
      <w:r>
        <w:br/>
        <w:t>- Project documentation and report compilation.</w:t>
      </w:r>
    </w:p>
    <w:p w14:paraId="771B26D6" w14:textId="77777777" w:rsidR="004D2ACA" w:rsidRDefault="004D2ACA" w:rsidP="00A31E6E">
      <w:pPr>
        <w:spacing w:line="360" w:lineRule="auto"/>
        <w:rPr>
          <w:b/>
          <w:sz w:val="32"/>
        </w:rPr>
      </w:pPr>
    </w:p>
    <w:p w14:paraId="717FB16E" w14:textId="77777777" w:rsidR="0085651B" w:rsidRDefault="0085651B" w:rsidP="00A31E6E">
      <w:pPr>
        <w:spacing w:line="360" w:lineRule="auto"/>
        <w:rPr>
          <w:b/>
          <w:sz w:val="32"/>
        </w:rPr>
      </w:pPr>
    </w:p>
    <w:p w14:paraId="4479C087" w14:textId="77777777" w:rsidR="0085651B" w:rsidRDefault="0085651B" w:rsidP="00A31E6E">
      <w:pPr>
        <w:spacing w:line="360" w:lineRule="auto"/>
        <w:rPr>
          <w:b/>
          <w:sz w:val="32"/>
        </w:rPr>
      </w:pPr>
    </w:p>
    <w:p w14:paraId="42C27375" w14:textId="77777777" w:rsidR="0085651B" w:rsidRDefault="0085651B" w:rsidP="00A31E6E">
      <w:pPr>
        <w:spacing w:line="360" w:lineRule="auto"/>
        <w:rPr>
          <w:b/>
          <w:sz w:val="32"/>
        </w:rPr>
      </w:pPr>
    </w:p>
    <w:p w14:paraId="40063256" w14:textId="77777777" w:rsidR="0085651B" w:rsidRDefault="0085651B" w:rsidP="00A31E6E">
      <w:pPr>
        <w:spacing w:line="360" w:lineRule="auto"/>
        <w:rPr>
          <w:b/>
          <w:sz w:val="32"/>
        </w:rPr>
      </w:pPr>
    </w:p>
    <w:p w14:paraId="6BF3FA27" w14:textId="77777777" w:rsidR="0085651B" w:rsidRDefault="0085651B" w:rsidP="00A31E6E">
      <w:pPr>
        <w:spacing w:line="360" w:lineRule="auto"/>
        <w:rPr>
          <w:b/>
          <w:sz w:val="32"/>
        </w:rPr>
      </w:pPr>
    </w:p>
    <w:p w14:paraId="20A9E3C9" w14:textId="77777777" w:rsidR="0085651B" w:rsidRDefault="0085651B" w:rsidP="00A31E6E">
      <w:pPr>
        <w:spacing w:line="360" w:lineRule="auto"/>
        <w:rPr>
          <w:b/>
          <w:sz w:val="32"/>
        </w:rPr>
      </w:pPr>
    </w:p>
    <w:p w14:paraId="48B6C68D" w14:textId="77777777" w:rsidR="0085651B" w:rsidRDefault="0085651B" w:rsidP="00A31E6E">
      <w:pPr>
        <w:spacing w:line="360" w:lineRule="auto"/>
        <w:rPr>
          <w:b/>
          <w:sz w:val="32"/>
        </w:rPr>
      </w:pPr>
    </w:p>
    <w:p w14:paraId="5D29367A" w14:textId="77777777" w:rsidR="00BD51C9" w:rsidRDefault="00BD51C9" w:rsidP="00923C76">
      <w:pPr>
        <w:spacing w:line="360" w:lineRule="auto"/>
        <w:jc w:val="center"/>
      </w:pPr>
    </w:p>
    <w:p w14:paraId="73E0B172" w14:textId="77777777" w:rsidR="00BD51C9" w:rsidRDefault="00BD51C9" w:rsidP="00923C76">
      <w:pPr>
        <w:spacing w:line="360" w:lineRule="auto"/>
        <w:jc w:val="center"/>
      </w:pPr>
    </w:p>
    <w:p w14:paraId="446218E4" w14:textId="77777777" w:rsidR="00BD51C9" w:rsidRDefault="00923C76" w:rsidP="00BD51C9">
      <w:pPr>
        <w:spacing w:line="360" w:lineRule="auto"/>
        <w:jc w:val="center"/>
      </w:pPr>
      <w:r w:rsidRPr="007F27BD">
        <w:t>3</w:t>
      </w:r>
    </w:p>
    <w:p w14:paraId="48A84445" w14:textId="7B3BE8E2" w:rsidR="00DD521D" w:rsidRDefault="00E36F26" w:rsidP="00BD51C9">
      <w:pPr>
        <w:spacing w:line="360" w:lineRule="auto"/>
      </w:pPr>
      <w:r>
        <w:rPr>
          <w:b/>
          <w:sz w:val="32"/>
        </w:rPr>
        <w:lastRenderedPageBreak/>
        <w:t>CHAPTER 3: PROJECT DETAILS</w:t>
      </w:r>
    </w:p>
    <w:p w14:paraId="6480BBCC" w14:textId="6542C22F" w:rsidR="00DD521D" w:rsidRDefault="00E36F26" w:rsidP="00A31E6E">
      <w:pPr>
        <w:spacing w:line="360" w:lineRule="auto"/>
      </w:pPr>
      <w:r>
        <w:rPr>
          <w:b/>
        </w:rPr>
        <w:t>Title of the Project:</w:t>
      </w:r>
      <w:r w:rsidR="005F4098">
        <w:t xml:space="preserve">                                                                                                    </w:t>
      </w:r>
      <w:r w:rsidR="00F50829">
        <w:t xml:space="preserve">            </w:t>
      </w:r>
      <w:r w:rsidR="005F4098">
        <w:t xml:space="preserve">    </w:t>
      </w:r>
      <w:r>
        <w:t>URL Shortener Web Application</w:t>
      </w:r>
    </w:p>
    <w:p w14:paraId="68A6B826" w14:textId="671C71FB" w:rsidR="00DD521D" w:rsidRDefault="00E36F26" w:rsidP="00A31E6E">
      <w:pPr>
        <w:spacing w:line="360" w:lineRule="auto"/>
      </w:pPr>
      <w:r>
        <w:rPr>
          <w:b/>
        </w:rPr>
        <w:t>Problem Definition:</w:t>
      </w:r>
      <w:r w:rsidR="005F4098">
        <w:t xml:space="preserve">                                                                                                      </w:t>
      </w:r>
      <w:r w:rsidR="00F50829">
        <w:t xml:space="preserve">        </w:t>
      </w:r>
      <w:r w:rsidR="005F4098">
        <w:t xml:space="preserve">     </w:t>
      </w:r>
      <w:r>
        <w:t>Long URLs can be difficult to share, remember, or print, especially when they include complex query parameters. This creates usability challenges for users, particularly when accessing resources across platforms. URL shorteners address this issue by transforming long URLs into compact, human-friendly versions that redirect to the original address. This project aims to implement such a system with the added ability for users to specify a custom alias for the shortened URL.</w:t>
      </w:r>
    </w:p>
    <w:p w14:paraId="3BFD2EB3" w14:textId="16A80AC7" w:rsidR="00DD521D" w:rsidRDefault="00E36F26" w:rsidP="00A31E6E">
      <w:pPr>
        <w:spacing w:line="360" w:lineRule="auto"/>
      </w:pPr>
      <w:r>
        <w:rPr>
          <w:b/>
        </w:rPr>
        <w:t>Scope and Objectives:</w:t>
      </w:r>
      <w:r w:rsidR="005F4098">
        <w:t xml:space="preserve">                                                                                                  </w:t>
      </w:r>
      <w:r w:rsidR="00F50829">
        <w:t xml:space="preserve">            </w:t>
      </w:r>
      <w:r w:rsidR="005F4098">
        <w:t xml:space="preserve">    </w:t>
      </w:r>
      <w:r>
        <w:t>The scope of this project includes the following objectives:</w:t>
      </w:r>
      <w:r>
        <w:br/>
        <w:t>- Develop a backend system to generate and store short URLs.</w:t>
      </w:r>
      <w:r>
        <w:br/>
        <w:t>- Accept and validate custom aliases to avoid duplication.</w:t>
      </w:r>
      <w:r>
        <w:br/>
        <w:t>- Use a JSON file as a persistent, lightweight storage solution.</w:t>
      </w:r>
      <w:r>
        <w:br/>
        <w:t>- Design a simple HTML frontend for user interaction.</w:t>
      </w:r>
      <w:r>
        <w:br/>
        <w:t>- Enable redirection to the original URL when a short alias is accessed.</w:t>
      </w:r>
      <w:r>
        <w:br/>
        <w:t>- Ensure the solution works on localhost and is testable with API tools.</w:t>
      </w:r>
    </w:p>
    <w:p w14:paraId="6CC3D9BC" w14:textId="75AC2A74" w:rsidR="006D7592" w:rsidRDefault="00E36F26" w:rsidP="00C75CB8">
      <w:pPr>
        <w:spacing w:line="360" w:lineRule="auto"/>
      </w:pPr>
      <w:r>
        <w:rPr>
          <w:b/>
        </w:rPr>
        <w:t>System Requirements:</w:t>
      </w:r>
      <w:r w:rsidR="005F4098">
        <w:t xml:space="preserve">                                                                                         </w:t>
      </w:r>
      <w:r w:rsidR="00F50829">
        <w:t xml:space="preserve">            </w:t>
      </w:r>
      <w:r w:rsidR="005F4098">
        <w:t xml:space="preserve">    </w:t>
      </w:r>
      <w:r>
        <w:t>Software Requirements:</w:t>
      </w:r>
      <w:r>
        <w:br/>
        <w:t>- Python 3.11 or higher</w:t>
      </w:r>
      <w:r>
        <w:br/>
        <w:t>- Flask</w:t>
      </w:r>
      <w:r>
        <w:br/>
        <w:t>- Web browser (Chrome, Firefox)</w:t>
      </w:r>
      <w:r>
        <w:br/>
        <w:t>- Visual Studio Code (IDE)</w:t>
      </w:r>
      <w:r>
        <w:br/>
        <w:t>- Postman (for API testing)</w:t>
      </w:r>
      <w:r>
        <w:br/>
        <w:t>Hardware Requirements:</w:t>
      </w:r>
      <w:r>
        <w:br/>
        <w:t>- A system with at least 4 GB RAM</w:t>
      </w:r>
      <w:r w:rsidR="0026488E">
        <w:t xml:space="preserve">                                                                              </w:t>
      </w:r>
      <w:r w:rsidR="00BD51C9">
        <w:t xml:space="preserve">   </w:t>
      </w:r>
      <w:r w:rsidR="0026488E">
        <w:t xml:space="preserve">     </w:t>
      </w:r>
      <w:r w:rsidR="00F16033">
        <w:t xml:space="preserve">        </w:t>
      </w:r>
      <w:r w:rsidR="0008084E">
        <w:t xml:space="preserve">   </w:t>
      </w:r>
      <w:r w:rsidR="00B42016">
        <w:t xml:space="preserve">                               </w:t>
      </w:r>
    </w:p>
    <w:p w14:paraId="7DB04313" w14:textId="32E09513" w:rsidR="0026488E" w:rsidRDefault="00B42016" w:rsidP="00C75CB8">
      <w:pPr>
        <w:spacing w:line="360" w:lineRule="auto"/>
      </w:pPr>
      <w:r>
        <w:t xml:space="preserve">                                                                     4</w:t>
      </w:r>
      <w:r w:rsidR="0008084E">
        <w:t xml:space="preserve">                                                                </w:t>
      </w:r>
      <w:r w:rsidR="00F16033">
        <w:t xml:space="preserve"> </w:t>
      </w:r>
      <w:r w:rsidR="00C75CB8">
        <w:t xml:space="preserve">                                                                                                                                                                                          </w:t>
      </w:r>
    </w:p>
    <w:p w14:paraId="04BB8774" w14:textId="77777777" w:rsidR="006D7592" w:rsidRDefault="006D7592" w:rsidP="00A31E6E">
      <w:pPr>
        <w:spacing w:line="360" w:lineRule="auto"/>
      </w:pPr>
      <w:r>
        <w:lastRenderedPageBreak/>
        <w:t xml:space="preserve">- Localhost environment (no internet needed for local deployment) </w:t>
      </w:r>
    </w:p>
    <w:p w14:paraId="2E8C6018" w14:textId="2AC939CF" w:rsidR="00DD521D" w:rsidRDefault="00E36F26" w:rsidP="00A31E6E">
      <w:pPr>
        <w:spacing w:line="360" w:lineRule="auto"/>
      </w:pPr>
      <w:r>
        <w:rPr>
          <w:b/>
        </w:rPr>
        <w:t>Architecture Diagram:</w:t>
      </w:r>
      <w:r w:rsidR="005F4098">
        <w:t xml:space="preserve">                                                                                                    </w:t>
      </w:r>
      <w:r>
        <w:br/>
        <w:t>User → Web Interface → Flask Backend → JSON Storage</w:t>
      </w:r>
      <w:r>
        <w:br/>
        <w:t>↓</w:t>
      </w:r>
      <w:r>
        <w:br/>
        <w:t>Redirection on short URL access</w:t>
      </w:r>
    </w:p>
    <w:p w14:paraId="7970EF39" w14:textId="77777777" w:rsidR="00C77E0B" w:rsidRDefault="00E36F26" w:rsidP="00C77E0B">
      <w:pPr>
        <w:spacing w:line="360" w:lineRule="auto"/>
        <w:rPr>
          <w:lang w:val="en-IN"/>
        </w:rPr>
      </w:pPr>
      <w:r>
        <w:rPr>
          <w:b/>
        </w:rPr>
        <w:t>Data Flow / UML Diagrams:</w:t>
      </w:r>
      <w:r w:rsidR="005F4098">
        <w:t xml:space="preserve">                                                                                      </w:t>
      </w:r>
      <w:r w:rsidR="00F50829">
        <w:t xml:space="preserve">             </w:t>
      </w:r>
      <w:r w:rsidR="005F4098">
        <w:t xml:space="preserve">      </w:t>
      </w:r>
      <w:r>
        <w:t>1</w:t>
      </w:r>
      <w:r w:rsidR="00C77E0B" w:rsidRPr="00C77E0B">
        <w:rPr>
          <w:rFonts w:eastAsia="Times New Roman" w:cs="Times New Roman"/>
          <w:szCs w:val="24"/>
          <w:lang w:val="en-IN" w:eastAsia="en-IN" w:bidi="mr-IN"/>
        </w:rPr>
        <w:t xml:space="preserve"> </w:t>
      </w:r>
      <w:r w:rsidR="00C77E0B" w:rsidRPr="00C77E0B">
        <w:rPr>
          <w:lang w:val="en-IN"/>
        </w:rPr>
        <w:t xml:space="preserve">User enters long URL + optional alias on frontend. </w:t>
      </w:r>
    </w:p>
    <w:p w14:paraId="1C4B67AB" w14:textId="77777777" w:rsidR="000A7170" w:rsidRDefault="00C77E0B" w:rsidP="00C77E0B">
      <w:pPr>
        <w:spacing w:line="360" w:lineRule="auto"/>
        <w:rPr>
          <w:lang w:val="en-IN"/>
        </w:rPr>
      </w:pPr>
      <w:r w:rsidRPr="00C77E0B">
        <w:rPr>
          <w:lang w:val="en-IN"/>
        </w:rPr>
        <w:t xml:space="preserve">2. Data is sent via POST to Flask backend. </w:t>
      </w:r>
    </w:p>
    <w:p w14:paraId="654D11FB" w14:textId="77777777" w:rsidR="000A7170" w:rsidRDefault="00C77E0B" w:rsidP="00C77E0B">
      <w:pPr>
        <w:spacing w:line="360" w:lineRule="auto"/>
        <w:rPr>
          <w:lang w:val="en-IN"/>
        </w:rPr>
      </w:pPr>
      <w:r w:rsidRPr="00C77E0B">
        <w:rPr>
          <w:lang w:val="en-IN"/>
        </w:rPr>
        <w:t xml:space="preserve">3. Flask checks for alias uniqueness and saves data to JSON. </w:t>
      </w:r>
    </w:p>
    <w:p w14:paraId="512420E9" w14:textId="77777777" w:rsidR="000A7170" w:rsidRDefault="00C77E0B" w:rsidP="00C77E0B">
      <w:pPr>
        <w:spacing w:line="360" w:lineRule="auto"/>
        <w:rPr>
          <w:lang w:val="en-IN"/>
        </w:rPr>
      </w:pPr>
      <w:r w:rsidRPr="00C77E0B">
        <w:rPr>
          <w:lang w:val="en-IN"/>
        </w:rPr>
        <w:t xml:space="preserve">4. Flask returns short URL to frontend. </w:t>
      </w:r>
    </w:p>
    <w:p w14:paraId="03EFE034" w14:textId="1DF81401" w:rsidR="00C77E0B" w:rsidRPr="00C77E0B" w:rsidRDefault="00C77E0B" w:rsidP="00C77E0B">
      <w:pPr>
        <w:spacing w:line="360" w:lineRule="auto"/>
        <w:rPr>
          <w:lang w:val="en-IN"/>
        </w:rPr>
      </w:pPr>
      <w:r w:rsidRPr="00C77E0B">
        <w:rPr>
          <w:lang w:val="en-IN"/>
        </w:rPr>
        <w:t xml:space="preserve">5. On accessing short URL, Flask reads JSON and redirects to long URL. </w:t>
      </w:r>
    </w:p>
    <w:p w14:paraId="45E3ECBD" w14:textId="77777777" w:rsidR="0085651B" w:rsidRDefault="0085651B" w:rsidP="00A31E6E">
      <w:pPr>
        <w:spacing w:line="360" w:lineRule="auto"/>
        <w:rPr>
          <w:b/>
          <w:sz w:val="32"/>
        </w:rPr>
      </w:pPr>
    </w:p>
    <w:p w14:paraId="4CD09611" w14:textId="77777777" w:rsidR="0085651B" w:rsidRDefault="0085651B" w:rsidP="00A31E6E">
      <w:pPr>
        <w:spacing w:line="360" w:lineRule="auto"/>
        <w:rPr>
          <w:b/>
          <w:sz w:val="32"/>
        </w:rPr>
      </w:pPr>
    </w:p>
    <w:p w14:paraId="6FF44EA4" w14:textId="77777777" w:rsidR="0085651B" w:rsidRDefault="0085651B" w:rsidP="00A31E6E">
      <w:pPr>
        <w:spacing w:line="360" w:lineRule="auto"/>
        <w:rPr>
          <w:b/>
          <w:sz w:val="32"/>
        </w:rPr>
      </w:pPr>
    </w:p>
    <w:p w14:paraId="015DF72B" w14:textId="77777777" w:rsidR="0085651B" w:rsidRDefault="0085651B" w:rsidP="00A31E6E">
      <w:pPr>
        <w:spacing w:line="360" w:lineRule="auto"/>
        <w:rPr>
          <w:b/>
          <w:sz w:val="32"/>
        </w:rPr>
      </w:pPr>
    </w:p>
    <w:p w14:paraId="016EAA3D" w14:textId="77777777" w:rsidR="0085651B" w:rsidRDefault="0085651B" w:rsidP="00A31E6E">
      <w:pPr>
        <w:spacing w:line="360" w:lineRule="auto"/>
        <w:rPr>
          <w:b/>
          <w:sz w:val="32"/>
        </w:rPr>
      </w:pPr>
    </w:p>
    <w:p w14:paraId="17CFFBAA" w14:textId="77777777" w:rsidR="00BD51C9" w:rsidRDefault="00BD51C9" w:rsidP="00A31E6E">
      <w:pPr>
        <w:spacing w:line="360" w:lineRule="auto"/>
        <w:rPr>
          <w:b/>
          <w:sz w:val="32"/>
        </w:rPr>
      </w:pPr>
    </w:p>
    <w:p w14:paraId="576698A4" w14:textId="77777777" w:rsidR="00BD51C9" w:rsidRDefault="00BD51C9" w:rsidP="00A31E6E">
      <w:pPr>
        <w:spacing w:line="360" w:lineRule="auto"/>
        <w:rPr>
          <w:b/>
          <w:sz w:val="32"/>
        </w:rPr>
      </w:pPr>
    </w:p>
    <w:p w14:paraId="469B3CAE" w14:textId="77777777" w:rsidR="00BD51C9" w:rsidRDefault="00BD51C9" w:rsidP="00A31E6E">
      <w:pPr>
        <w:spacing w:line="360" w:lineRule="auto"/>
        <w:rPr>
          <w:b/>
          <w:sz w:val="32"/>
        </w:rPr>
      </w:pPr>
    </w:p>
    <w:p w14:paraId="2F079F4D" w14:textId="77777777" w:rsidR="0008084E" w:rsidRDefault="0008084E" w:rsidP="00A31E6E">
      <w:pPr>
        <w:spacing w:line="360" w:lineRule="auto"/>
        <w:rPr>
          <w:b/>
          <w:sz w:val="32"/>
        </w:rPr>
      </w:pPr>
    </w:p>
    <w:p w14:paraId="2EA68232" w14:textId="4BA84DBB" w:rsidR="0008084E" w:rsidRPr="0026488E" w:rsidRDefault="00F16033" w:rsidP="006D7592">
      <w:pPr>
        <w:spacing w:line="360" w:lineRule="auto"/>
        <w:jc w:val="center"/>
      </w:pPr>
      <w:r w:rsidRPr="007F27BD">
        <w:t>5</w:t>
      </w:r>
    </w:p>
    <w:p w14:paraId="55B092CC" w14:textId="557CF83A" w:rsidR="00DD521D" w:rsidRDefault="00E36F26" w:rsidP="00A31E6E">
      <w:pPr>
        <w:spacing w:line="360" w:lineRule="auto"/>
      </w:pPr>
      <w:r>
        <w:rPr>
          <w:b/>
          <w:sz w:val="32"/>
        </w:rPr>
        <w:lastRenderedPageBreak/>
        <w:t>CHAPTER 4: IMPLEMENTATION</w:t>
      </w:r>
    </w:p>
    <w:p w14:paraId="71FC7B44" w14:textId="77777777" w:rsidR="00DD521D" w:rsidRDefault="00E36F26" w:rsidP="00A31E6E">
      <w:pPr>
        <w:spacing w:line="360" w:lineRule="auto"/>
      </w:pPr>
      <w:r>
        <w:rPr>
          <w:b/>
        </w:rPr>
        <w:t>Tools Used:</w:t>
      </w:r>
    </w:p>
    <w:p w14:paraId="7E11D3C3" w14:textId="77777777" w:rsidR="00DD521D" w:rsidRDefault="00E36F26" w:rsidP="00A31E6E">
      <w:pPr>
        <w:spacing w:line="360" w:lineRule="auto"/>
      </w:pPr>
      <w:r>
        <w:t>- Python 3.11</w:t>
      </w:r>
      <w:r>
        <w:br/>
        <w:t>- Flask framework</w:t>
      </w:r>
      <w:r>
        <w:br/>
        <w:t>- HTML/CSS/JavaScript</w:t>
      </w:r>
      <w:r>
        <w:br/>
        <w:t>- JSON for data storage</w:t>
      </w:r>
      <w:r>
        <w:br/>
        <w:t>- Postman</w:t>
      </w:r>
      <w:r>
        <w:br/>
        <w:t>- Visual Studio Code</w:t>
      </w:r>
    </w:p>
    <w:p w14:paraId="0CF5EDFB" w14:textId="77777777" w:rsidR="00DD521D" w:rsidRDefault="00E36F26" w:rsidP="00A31E6E">
      <w:pPr>
        <w:spacing w:line="360" w:lineRule="auto"/>
      </w:pPr>
      <w:r>
        <w:rPr>
          <w:b/>
        </w:rPr>
        <w:t>Methodology:</w:t>
      </w:r>
    </w:p>
    <w:p w14:paraId="51B77FB0" w14:textId="77777777" w:rsidR="00DD521D" w:rsidRDefault="00E36F26" w:rsidP="00A31E6E">
      <w:pPr>
        <w:spacing w:line="360" w:lineRule="auto"/>
      </w:pPr>
      <w:r>
        <w:t>The application follows a RESTful architecture using Flask for backend services. User inputs are handled using a simple HTML form that interacts with the backend via POST requests. The system checks for duplicate aliases, stores mappings in a JSON file, and responds with a complete short URL. When a short URL is visited, Flask retrieves the corresponding long URL from the JSON store and redirects the user.</w:t>
      </w:r>
    </w:p>
    <w:p w14:paraId="07AA640C" w14:textId="77777777" w:rsidR="00DD521D" w:rsidRDefault="00E36F26" w:rsidP="00A31E6E">
      <w:pPr>
        <w:spacing w:line="360" w:lineRule="auto"/>
      </w:pPr>
      <w:r>
        <w:rPr>
          <w:b/>
        </w:rPr>
        <w:t>Modules / Screenshots:</w:t>
      </w:r>
    </w:p>
    <w:p w14:paraId="2ECCE36C" w14:textId="77777777" w:rsidR="00DD521D" w:rsidRDefault="00E36F26" w:rsidP="00A31E6E">
      <w:pPr>
        <w:spacing w:line="360" w:lineRule="auto"/>
      </w:pPr>
      <w:r>
        <w:t>1. Home Page: HTML form for inputting long URLs and aliases.</w:t>
      </w:r>
      <w:r>
        <w:br/>
        <w:t>2. Shortening Endpoint: Flask POST route that processes form data.</w:t>
      </w:r>
      <w:r>
        <w:br/>
        <w:t>3. JSON Storage File: Maintains alias-to-URL mappings persistently.</w:t>
      </w:r>
      <w:r>
        <w:br/>
        <w:t>4. Redirect Route: Dynamically redirects based on alias access.</w:t>
      </w:r>
    </w:p>
    <w:p w14:paraId="3B689431" w14:textId="237102AC" w:rsidR="006F20DF" w:rsidRDefault="006F20DF" w:rsidP="006F20DF">
      <w:pPr>
        <w:spacing w:line="360" w:lineRule="auto"/>
        <w:jc w:val="center"/>
      </w:pPr>
      <w:r>
        <w:rPr>
          <w:noProof/>
        </w:rPr>
        <w:drawing>
          <wp:inline distT="0" distB="0" distL="0" distR="0" wp14:anchorId="13C785B0" wp14:editId="2FEB1A93">
            <wp:extent cx="2986268" cy="1653181"/>
            <wp:effectExtent l="0" t="0" r="5080" b="4445"/>
            <wp:docPr id="1584375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75559" name="Picture 1584375559"/>
                    <pic:cNvPicPr/>
                  </pic:nvPicPr>
                  <pic:blipFill>
                    <a:blip r:embed="rId6"/>
                    <a:stretch>
                      <a:fillRect/>
                    </a:stretch>
                  </pic:blipFill>
                  <pic:spPr>
                    <a:xfrm>
                      <a:off x="0" y="0"/>
                      <a:ext cx="3023056" cy="1673546"/>
                    </a:xfrm>
                    <a:prstGeom prst="rect">
                      <a:avLst/>
                    </a:prstGeom>
                  </pic:spPr>
                </pic:pic>
              </a:graphicData>
            </a:graphic>
          </wp:inline>
        </w:drawing>
      </w:r>
      <w:r>
        <w:t xml:space="preserve">                                                                           </w:t>
      </w:r>
      <w:r w:rsidRPr="006F20DF">
        <w:rPr>
          <w:sz w:val="20"/>
          <w:szCs w:val="20"/>
        </w:rPr>
        <w:t>Figure 1: Home</w:t>
      </w:r>
      <w:r w:rsidR="00A20C3D">
        <w:rPr>
          <w:sz w:val="20"/>
          <w:szCs w:val="20"/>
        </w:rPr>
        <w:t xml:space="preserve"> </w:t>
      </w:r>
      <w:r w:rsidRPr="006F20DF">
        <w:rPr>
          <w:sz w:val="20"/>
          <w:szCs w:val="20"/>
        </w:rPr>
        <w:t xml:space="preserve">page </w:t>
      </w:r>
      <w:r w:rsidR="00A20C3D">
        <w:rPr>
          <w:sz w:val="20"/>
          <w:szCs w:val="20"/>
        </w:rPr>
        <w:t>o</w:t>
      </w:r>
      <w:r w:rsidRPr="006F20DF">
        <w:rPr>
          <w:sz w:val="20"/>
          <w:szCs w:val="20"/>
        </w:rPr>
        <w:t>f the website</w:t>
      </w:r>
      <w:r>
        <w:t xml:space="preserve">   </w:t>
      </w:r>
    </w:p>
    <w:p w14:paraId="7AD9BA4C" w14:textId="0FB543ED" w:rsidR="006F20DF" w:rsidRDefault="006F20DF" w:rsidP="006F20DF">
      <w:pPr>
        <w:spacing w:line="360" w:lineRule="auto"/>
        <w:jc w:val="center"/>
      </w:pPr>
      <w:r>
        <w:t>6</w:t>
      </w:r>
    </w:p>
    <w:p w14:paraId="3A5BF56E" w14:textId="0531DD5E" w:rsidR="006F20DF" w:rsidRDefault="006F20DF" w:rsidP="006F20DF">
      <w:pPr>
        <w:spacing w:line="360" w:lineRule="auto"/>
        <w:jc w:val="center"/>
      </w:pPr>
      <w:r>
        <w:rPr>
          <w:noProof/>
        </w:rPr>
        <w:lastRenderedPageBreak/>
        <w:drawing>
          <wp:inline distT="0" distB="0" distL="0" distR="0" wp14:anchorId="0BC3C4B9" wp14:editId="705EA16F">
            <wp:extent cx="2984400" cy="1670400"/>
            <wp:effectExtent l="0" t="0" r="6985" b="6350"/>
            <wp:docPr id="508960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60017" name="Picture 508960017"/>
                    <pic:cNvPicPr/>
                  </pic:nvPicPr>
                  <pic:blipFill>
                    <a:blip r:embed="rId7"/>
                    <a:stretch>
                      <a:fillRect/>
                    </a:stretch>
                  </pic:blipFill>
                  <pic:spPr>
                    <a:xfrm>
                      <a:off x="0" y="0"/>
                      <a:ext cx="2984400" cy="1670400"/>
                    </a:xfrm>
                    <a:prstGeom prst="rect">
                      <a:avLst/>
                    </a:prstGeom>
                  </pic:spPr>
                </pic:pic>
              </a:graphicData>
            </a:graphic>
          </wp:inline>
        </w:drawing>
      </w:r>
      <w:r>
        <w:t xml:space="preserve">                                                                   </w:t>
      </w:r>
      <w:r w:rsidRPr="006F20DF">
        <w:rPr>
          <w:sz w:val="20"/>
          <w:szCs w:val="20"/>
        </w:rPr>
        <w:t>Figure 2: Main page of the website</w:t>
      </w:r>
    </w:p>
    <w:p w14:paraId="439E0649" w14:textId="7796C98D" w:rsidR="006F20DF" w:rsidRDefault="006F20DF" w:rsidP="006F20DF">
      <w:pPr>
        <w:spacing w:line="360" w:lineRule="auto"/>
      </w:pPr>
    </w:p>
    <w:p w14:paraId="563E3F82" w14:textId="77777777" w:rsidR="00311818" w:rsidRDefault="00311818" w:rsidP="006F20DF">
      <w:pPr>
        <w:spacing w:line="360" w:lineRule="auto"/>
      </w:pPr>
    </w:p>
    <w:p w14:paraId="7B2A0259" w14:textId="3F4887C8" w:rsidR="006F20DF" w:rsidRDefault="006F20DF" w:rsidP="006F20DF">
      <w:pPr>
        <w:spacing w:line="360" w:lineRule="auto"/>
        <w:jc w:val="center"/>
      </w:pPr>
      <w:r>
        <w:rPr>
          <w:noProof/>
        </w:rPr>
        <w:drawing>
          <wp:inline distT="0" distB="0" distL="0" distR="0" wp14:anchorId="3F60ED66" wp14:editId="638343F4">
            <wp:extent cx="2984400" cy="1645200"/>
            <wp:effectExtent l="0" t="0" r="6985" b="0"/>
            <wp:docPr id="1766281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81940" name="Picture 1766281940"/>
                    <pic:cNvPicPr/>
                  </pic:nvPicPr>
                  <pic:blipFill>
                    <a:blip r:embed="rId8"/>
                    <a:stretch>
                      <a:fillRect/>
                    </a:stretch>
                  </pic:blipFill>
                  <pic:spPr>
                    <a:xfrm>
                      <a:off x="0" y="0"/>
                      <a:ext cx="2984400" cy="1645200"/>
                    </a:xfrm>
                    <a:prstGeom prst="rect">
                      <a:avLst/>
                    </a:prstGeom>
                  </pic:spPr>
                </pic:pic>
              </a:graphicData>
            </a:graphic>
          </wp:inline>
        </w:drawing>
      </w:r>
      <w:r>
        <w:t xml:space="preserve">                                                            </w:t>
      </w:r>
      <w:r w:rsidRPr="00311818">
        <w:rPr>
          <w:sz w:val="20"/>
          <w:szCs w:val="20"/>
        </w:rPr>
        <w:t xml:space="preserve">Figure 3: </w:t>
      </w:r>
      <w:r w:rsidR="001153E6">
        <w:rPr>
          <w:sz w:val="20"/>
          <w:szCs w:val="20"/>
        </w:rPr>
        <w:t>S</w:t>
      </w:r>
      <w:r w:rsidRPr="00311818">
        <w:rPr>
          <w:sz w:val="20"/>
          <w:szCs w:val="20"/>
        </w:rPr>
        <w:t>mart fea</w:t>
      </w:r>
      <w:r w:rsidR="00311818" w:rsidRPr="00311818">
        <w:rPr>
          <w:sz w:val="20"/>
          <w:szCs w:val="20"/>
        </w:rPr>
        <w:t>tures of the website</w:t>
      </w:r>
    </w:p>
    <w:p w14:paraId="58FCF296" w14:textId="77777777" w:rsidR="00B26590" w:rsidRDefault="00B26590" w:rsidP="00A31E6E">
      <w:pPr>
        <w:spacing w:line="360" w:lineRule="auto"/>
      </w:pPr>
    </w:p>
    <w:p w14:paraId="71107BDA" w14:textId="77777777" w:rsidR="00311818" w:rsidRDefault="00311818" w:rsidP="00A31E6E">
      <w:pPr>
        <w:spacing w:line="360" w:lineRule="auto"/>
      </w:pPr>
    </w:p>
    <w:p w14:paraId="745C94D6" w14:textId="185D5176" w:rsidR="00311818" w:rsidRDefault="00311818" w:rsidP="00311818">
      <w:pPr>
        <w:spacing w:line="360" w:lineRule="auto"/>
        <w:jc w:val="center"/>
      </w:pPr>
      <w:r>
        <w:rPr>
          <w:noProof/>
        </w:rPr>
        <w:drawing>
          <wp:inline distT="0" distB="0" distL="0" distR="0" wp14:anchorId="47639119" wp14:editId="1C2A857C">
            <wp:extent cx="2984400" cy="1659600"/>
            <wp:effectExtent l="0" t="0" r="6985" b="0"/>
            <wp:docPr id="339393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93585" name="Picture 339393585"/>
                    <pic:cNvPicPr/>
                  </pic:nvPicPr>
                  <pic:blipFill>
                    <a:blip r:embed="rId9"/>
                    <a:stretch>
                      <a:fillRect/>
                    </a:stretch>
                  </pic:blipFill>
                  <pic:spPr>
                    <a:xfrm>
                      <a:off x="0" y="0"/>
                      <a:ext cx="2984400" cy="1659600"/>
                    </a:xfrm>
                    <a:prstGeom prst="rect">
                      <a:avLst/>
                    </a:prstGeom>
                  </pic:spPr>
                </pic:pic>
              </a:graphicData>
            </a:graphic>
          </wp:inline>
        </w:drawing>
      </w:r>
      <w:r>
        <w:t xml:space="preserve">                                                             F</w:t>
      </w:r>
      <w:r w:rsidRPr="00311818">
        <w:rPr>
          <w:sz w:val="20"/>
          <w:szCs w:val="20"/>
        </w:rPr>
        <w:t xml:space="preserve">igure 4: </w:t>
      </w:r>
      <w:r w:rsidR="007B0BB7">
        <w:rPr>
          <w:sz w:val="20"/>
          <w:szCs w:val="20"/>
        </w:rPr>
        <w:t xml:space="preserve">Link </w:t>
      </w:r>
      <w:r w:rsidR="007571F2">
        <w:rPr>
          <w:sz w:val="20"/>
          <w:szCs w:val="20"/>
        </w:rPr>
        <w:t>shortening demo</w:t>
      </w:r>
    </w:p>
    <w:p w14:paraId="25482BB8" w14:textId="77777777" w:rsidR="00311818" w:rsidRDefault="00311818" w:rsidP="00311818">
      <w:pPr>
        <w:spacing w:line="360" w:lineRule="auto"/>
        <w:jc w:val="center"/>
      </w:pPr>
      <w:r>
        <w:t>7</w:t>
      </w:r>
    </w:p>
    <w:p w14:paraId="5649A33F" w14:textId="65F5E467" w:rsidR="006F20DF" w:rsidRDefault="006F20DF" w:rsidP="00311818">
      <w:pPr>
        <w:spacing w:line="360" w:lineRule="auto"/>
      </w:pPr>
      <w:r>
        <w:rPr>
          <w:b/>
        </w:rPr>
        <w:lastRenderedPageBreak/>
        <w:t>Code Snippets:</w:t>
      </w:r>
    </w:p>
    <w:p w14:paraId="3B6CC18A" w14:textId="60309D11" w:rsidR="006F20DF" w:rsidRDefault="00311818" w:rsidP="00311818">
      <w:pPr>
        <w:spacing w:line="360" w:lineRule="auto"/>
        <w:jc w:val="center"/>
        <w:rPr>
          <w:sz w:val="20"/>
          <w:szCs w:val="20"/>
        </w:rPr>
      </w:pPr>
      <w:r w:rsidRPr="00311818">
        <w:rPr>
          <w:noProof/>
        </w:rPr>
        <w:drawing>
          <wp:inline distT="0" distB="0" distL="0" distR="0" wp14:anchorId="06DBF5C0" wp14:editId="2912CE0D">
            <wp:extent cx="5029200" cy="2846805"/>
            <wp:effectExtent l="0" t="0" r="0" b="0"/>
            <wp:docPr id="2544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3619" name=""/>
                    <pic:cNvPicPr/>
                  </pic:nvPicPr>
                  <pic:blipFill>
                    <a:blip r:embed="rId10"/>
                    <a:stretch>
                      <a:fillRect/>
                    </a:stretch>
                  </pic:blipFill>
                  <pic:spPr>
                    <a:xfrm>
                      <a:off x="0" y="0"/>
                      <a:ext cx="5046598" cy="2856653"/>
                    </a:xfrm>
                    <a:prstGeom prst="rect">
                      <a:avLst/>
                    </a:prstGeom>
                  </pic:spPr>
                </pic:pic>
              </a:graphicData>
            </a:graphic>
          </wp:inline>
        </w:drawing>
      </w:r>
      <w:r>
        <w:t xml:space="preserve">                </w:t>
      </w:r>
      <w:r w:rsidRPr="00311818">
        <w:rPr>
          <w:sz w:val="20"/>
          <w:szCs w:val="20"/>
        </w:rPr>
        <w:t>Figure 5: Python Code</w:t>
      </w:r>
    </w:p>
    <w:p w14:paraId="4875C040" w14:textId="77777777" w:rsidR="00311818" w:rsidRDefault="00311818" w:rsidP="00311818">
      <w:pPr>
        <w:spacing w:line="360" w:lineRule="auto"/>
        <w:jc w:val="center"/>
        <w:rPr>
          <w:sz w:val="20"/>
          <w:szCs w:val="20"/>
        </w:rPr>
      </w:pPr>
    </w:p>
    <w:p w14:paraId="5B30E584" w14:textId="208FC4F0" w:rsidR="00311818" w:rsidRPr="00B93DC8" w:rsidRDefault="00B93DC8" w:rsidP="00311818">
      <w:pPr>
        <w:spacing w:line="360" w:lineRule="auto"/>
        <w:jc w:val="center"/>
        <w:rPr>
          <w:sz w:val="20"/>
          <w:szCs w:val="20"/>
        </w:rPr>
      </w:pPr>
      <w:r w:rsidRPr="00B93DC8">
        <w:rPr>
          <w:noProof/>
        </w:rPr>
        <w:drawing>
          <wp:inline distT="0" distB="0" distL="0" distR="0" wp14:anchorId="66D927BB" wp14:editId="3D4DF2E8">
            <wp:extent cx="5047200" cy="2847600"/>
            <wp:effectExtent l="0" t="0" r="1270" b="0"/>
            <wp:docPr id="153478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88669" name=""/>
                    <pic:cNvPicPr/>
                  </pic:nvPicPr>
                  <pic:blipFill>
                    <a:blip r:embed="rId11"/>
                    <a:stretch>
                      <a:fillRect/>
                    </a:stretch>
                  </pic:blipFill>
                  <pic:spPr>
                    <a:xfrm>
                      <a:off x="0" y="0"/>
                      <a:ext cx="5047200" cy="2847600"/>
                    </a:xfrm>
                    <a:prstGeom prst="rect">
                      <a:avLst/>
                    </a:prstGeom>
                  </pic:spPr>
                </pic:pic>
              </a:graphicData>
            </a:graphic>
          </wp:inline>
        </w:drawing>
      </w:r>
      <w:r>
        <w:t xml:space="preserve">   </w:t>
      </w:r>
      <w:r w:rsidR="00E94A75">
        <w:t xml:space="preserve"> </w:t>
      </w:r>
      <w:r w:rsidRPr="00B93DC8">
        <w:rPr>
          <w:sz w:val="20"/>
          <w:szCs w:val="20"/>
        </w:rPr>
        <w:t xml:space="preserve">Figure 6: HTML, CSS and </w:t>
      </w:r>
      <w:proofErr w:type="spellStart"/>
      <w:r w:rsidRPr="00B93DC8">
        <w:rPr>
          <w:sz w:val="20"/>
          <w:szCs w:val="20"/>
        </w:rPr>
        <w:t>Javascript</w:t>
      </w:r>
      <w:proofErr w:type="spellEnd"/>
      <w:r w:rsidRPr="00B93DC8">
        <w:rPr>
          <w:sz w:val="20"/>
          <w:szCs w:val="20"/>
        </w:rPr>
        <w:t xml:space="preserve"> Code</w:t>
      </w:r>
    </w:p>
    <w:p w14:paraId="2C3B0AF4" w14:textId="77777777" w:rsidR="006F20DF" w:rsidRDefault="006F20DF" w:rsidP="006F20DF">
      <w:pPr>
        <w:spacing w:line="360" w:lineRule="auto"/>
      </w:pPr>
    </w:p>
    <w:p w14:paraId="1766F8BD" w14:textId="235232D6" w:rsidR="006F20DF" w:rsidRDefault="00311818" w:rsidP="00B93DC8">
      <w:pPr>
        <w:spacing w:line="360" w:lineRule="auto"/>
        <w:jc w:val="center"/>
      </w:pPr>
      <w:r>
        <w:t>8</w:t>
      </w:r>
    </w:p>
    <w:p w14:paraId="150FB8F5" w14:textId="4B785393" w:rsidR="00DD521D" w:rsidRDefault="00E36F26" w:rsidP="00A31E6E">
      <w:pPr>
        <w:spacing w:line="360" w:lineRule="auto"/>
      </w:pPr>
      <w:r>
        <w:rPr>
          <w:b/>
          <w:sz w:val="32"/>
        </w:rPr>
        <w:lastRenderedPageBreak/>
        <w:t>CHAPTER 5: RESULTS AND DISCUSSION</w:t>
      </w:r>
    </w:p>
    <w:p w14:paraId="1737572A" w14:textId="77777777" w:rsidR="00DD521D" w:rsidRDefault="00E36F26" w:rsidP="00A31E6E">
      <w:pPr>
        <w:spacing w:line="360" w:lineRule="auto"/>
      </w:pPr>
      <w:r>
        <w:rPr>
          <w:b/>
        </w:rPr>
        <w:t>Output / Report:</w:t>
      </w:r>
    </w:p>
    <w:p w14:paraId="411796A9" w14:textId="77777777" w:rsidR="00DD521D" w:rsidRDefault="00E36F26" w:rsidP="00A31E6E">
      <w:pPr>
        <w:spacing w:line="360" w:lineRule="auto"/>
      </w:pPr>
      <w:r>
        <w:t>- The application successfully shortens long URLs and optionally uses custom aliases.</w:t>
      </w:r>
      <w:r>
        <w:br/>
        <w:t>- All alias-URL pairs are stored persistently in a JSON file.</w:t>
      </w:r>
      <w:r>
        <w:br/>
        <w:t>- Visiting a valid short alias redirects the user to the original URL.</w:t>
      </w:r>
      <w:r>
        <w:br/>
        <w:t>- Error handling is implemented for missing inputs and duplicate aliases.</w:t>
      </w:r>
    </w:p>
    <w:p w14:paraId="40FBB845" w14:textId="77777777" w:rsidR="00DD521D" w:rsidRDefault="00E36F26" w:rsidP="00A31E6E">
      <w:pPr>
        <w:spacing w:line="360" w:lineRule="auto"/>
      </w:pPr>
      <w:r>
        <w:rPr>
          <w:b/>
        </w:rPr>
        <w:t>Challenges Faced:</w:t>
      </w:r>
    </w:p>
    <w:p w14:paraId="13D917F8" w14:textId="77777777" w:rsidR="00DD521D" w:rsidRDefault="00E36F26" w:rsidP="00A31E6E">
      <w:pPr>
        <w:spacing w:line="360" w:lineRule="auto"/>
      </w:pPr>
      <w:r>
        <w:t>- Handling file write/read operations concurrently.</w:t>
      </w:r>
      <w:r>
        <w:br/>
        <w:t>- Ensuring uniqueness of randomly generated aliases.</w:t>
      </w:r>
      <w:r>
        <w:br/>
        <w:t>- Testing redirection logic and confirming proper data storage.</w:t>
      </w:r>
      <w:r>
        <w:br/>
        <w:t>- Managing HTML form data and converting to JSON for backend use.</w:t>
      </w:r>
    </w:p>
    <w:p w14:paraId="0A7943F6" w14:textId="77777777" w:rsidR="00DD521D" w:rsidRDefault="00E36F26" w:rsidP="00A31E6E">
      <w:pPr>
        <w:spacing w:line="360" w:lineRule="auto"/>
      </w:pPr>
      <w:r>
        <w:rPr>
          <w:b/>
        </w:rPr>
        <w:t>Learnings:</w:t>
      </w:r>
    </w:p>
    <w:p w14:paraId="338775E9" w14:textId="0DFE132D" w:rsidR="00B26590" w:rsidRPr="0083207F" w:rsidRDefault="00E36F26" w:rsidP="00A31E6E">
      <w:pPr>
        <w:spacing w:line="360" w:lineRule="auto"/>
      </w:pPr>
      <w:r>
        <w:t>- Hands-on understanding of Flask routing and JSON handling.</w:t>
      </w:r>
      <w:r>
        <w:br/>
        <w:t>- Developed REST APIs and understood HTTP request/response cycles.</w:t>
      </w:r>
      <w:r>
        <w:br/>
        <w:t>- Integrated frontend and backend systems.</w:t>
      </w:r>
      <w:r>
        <w:br/>
        <w:t>- Debugged and tested dynamic redirection logic.</w:t>
      </w:r>
      <w:r>
        <w:br/>
        <w:t>- Practiced modular coding and error handling strategies.</w:t>
      </w:r>
    </w:p>
    <w:p w14:paraId="521FD0CF" w14:textId="77777777" w:rsidR="00B26590" w:rsidRDefault="00B26590" w:rsidP="00A31E6E">
      <w:pPr>
        <w:spacing w:line="360" w:lineRule="auto"/>
        <w:rPr>
          <w:b/>
          <w:sz w:val="32"/>
        </w:rPr>
      </w:pPr>
    </w:p>
    <w:p w14:paraId="39ACCC29" w14:textId="77777777" w:rsidR="000A7170" w:rsidRDefault="000A7170" w:rsidP="00A31E6E">
      <w:pPr>
        <w:spacing w:line="360" w:lineRule="auto"/>
        <w:rPr>
          <w:b/>
          <w:sz w:val="32"/>
        </w:rPr>
      </w:pPr>
    </w:p>
    <w:p w14:paraId="4E59BA84" w14:textId="77777777" w:rsidR="000A7170" w:rsidRDefault="000A7170" w:rsidP="00A31E6E">
      <w:pPr>
        <w:spacing w:line="360" w:lineRule="auto"/>
        <w:rPr>
          <w:b/>
          <w:sz w:val="32"/>
        </w:rPr>
      </w:pPr>
    </w:p>
    <w:p w14:paraId="58968E90" w14:textId="77777777" w:rsidR="000A7170" w:rsidRDefault="000A7170" w:rsidP="00A31E6E">
      <w:pPr>
        <w:spacing w:line="360" w:lineRule="auto"/>
        <w:rPr>
          <w:b/>
          <w:sz w:val="32"/>
        </w:rPr>
      </w:pPr>
    </w:p>
    <w:p w14:paraId="38FFC8D5" w14:textId="77777777" w:rsidR="000A7170" w:rsidRDefault="000A7170" w:rsidP="00A31E6E">
      <w:pPr>
        <w:spacing w:line="360" w:lineRule="auto"/>
        <w:rPr>
          <w:b/>
          <w:sz w:val="32"/>
        </w:rPr>
      </w:pPr>
    </w:p>
    <w:p w14:paraId="6FC22720" w14:textId="5CC205B0" w:rsidR="000A7170" w:rsidRPr="00311818" w:rsidRDefault="00311818" w:rsidP="00311818">
      <w:pPr>
        <w:spacing w:line="360" w:lineRule="auto"/>
        <w:jc w:val="center"/>
        <w:rPr>
          <w:bCs/>
          <w:szCs w:val="24"/>
        </w:rPr>
      </w:pPr>
      <w:r w:rsidRPr="00311818">
        <w:rPr>
          <w:bCs/>
          <w:szCs w:val="24"/>
        </w:rPr>
        <w:t>9</w:t>
      </w:r>
    </w:p>
    <w:p w14:paraId="1682A0E4" w14:textId="6EC336F2" w:rsidR="00DD521D" w:rsidRDefault="00E36F26" w:rsidP="00A31E6E">
      <w:pPr>
        <w:spacing w:line="360" w:lineRule="auto"/>
      </w:pPr>
      <w:r>
        <w:rPr>
          <w:b/>
          <w:sz w:val="32"/>
        </w:rPr>
        <w:lastRenderedPageBreak/>
        <w:t>CHAPTER 6: CONCLUSION</w:t>
      </w:r>
    </w:p>
    <w:p w14:paraId="2C630546" w14:textId="465B2668" w:rsidR="00DD521D" w:rsidRDefault="00E36F26" w:rsidP="00A31E6E">
      <w:pPr>
        <w:spacing w:line="360" w:lineRule="auto"/>
      </w:pPr>
      <w:r>
        <w:t>This project was a comprehensive learning experience, bridging core programming principles with real-world application design. By building a URL shortener, I learned how to manage backend services, handle form data, generate dynamic links, and persist data effectively using JSON. The implementation demonstrated my ability to integrate Flask with HTML and test the system using API tools. Challenges like alias collisions, file handling, and redirect accuracy were addressed through research, debugging, and testing.</w:t>
      </w:r>
      <w:r>
        <w:br/>
      </w:r>
      <w:r>
        <w:br/>
        <w:t>The URL Shortener Web Application can serve as a base for more advanced systems incorporating analytics, user authentication, and database storage. Overall, the internship strengthened my foundational and applied skills in web development, preparing me for larger and more complex software engineering tasks.</w:t>
      </w:r>
      <w:r w:rsidR="00311818">
        <w:t xml:space="preserve"> </w:t>
      </w:r>
    </w:p>
    <w:p w14:paraId="0DDA0239" w14:textId="77777777" w:rsidR="00311818" w:rsidRDefault="00311818" w:rsidP="00A31E6E">
      <w:pPr>
        <w:spacing w:line="360" w:lineRule="auto"/>
      </w:pPr>
    </w:p>
    <w:p w14:paraId="6D14B8AE" w14:textId="77777777" w:rsidR="00311818" w:rsidRDefault="00311818" w:rsidP="00A31E6E">
      <w:pPr>
        <w:spacing w:line="360" w:lineRule="auto"/>
      </w:pPr>
    </w:p>
    <w:p w14:paraId="7C65A876" w14:textId="77777777" w:rsidR="00311818" w:rsidRDefault="00311818" w:rsidP="00A31E6E">
      <w:pPr>
        <w:spacing w:line="360" w:lineRule="auto"/>
      </w:pPr>
    </w:p>
    <w:p w14:paraId="12CEAD76" w14:textId="77777777" w:rsidR="00311818" w:rsidRDefault="00311818" w:rsidP="00A31E6E">
      <w:pPr>
        <w:spacing w:line="360" w:lineRule="auto"/>
      </w:pPr>
    </w:p>
    <w:p w14:paraId="65078CA1" w14:textId="77777777" w:rsidR="00311818" w:rsidRDefault="00311818" w:rsidP="00A31E6E">
      <w:pPr>
        <w:spacing w:line="360" w:lineRule="auto"/>
      </w:pPr>
    </w:p>
    <w:p w14:paraId="51B5DA9B" w14:textId="77777777" w:rsidR="00311818" w:rsidRDefault="00311818" w:rsidP="00A31E6E">
      <w:pPr>
        <w:spacing w:line="360" w:lineRule="auto"/>
      </w:pPr>
    </w:p>
    <w:p w14:paraId="60A97F71" w14:textId="77777777" w:rsidR="00311818" w:rsidRDefault="00311818" w:rsidP="00A31E6E">
      <w:pPr>
        <w:spacing w:line="360" w:lineRule="auto"/>
      </w:pPr>
    </w:p>
    <w:p w14:paraId="2CEC7472" w14:textId="77777777" w:rsidR="00311818" w:rsidRDefault="00311818" w:rsidP="00A31E6E">
      <w:pPr>
        <w:spacing w:line="360" w:lineRule="auto"/>
      </w:pPr>
    </w:p>
    <w:p w14:paraId="4720944A" w14:textId="77777777" w:rsidR="00311818" w:rsidRDefault="00311818" w:rsidP="00A31E6E">
      <w:pPr>
        <w:spacing w:line="360" w:lineRule="auto"/>
      </w:pPr>
    </w:p>
    <w:p w14:paraId="51CEB4D4" w14:textId="77777777" w:rsidR="00311818" w:rsidRDefault="00311818" w:rsidP="00A31E6E">
      <w:pPr>
        <w:spacing w:line="360" w:lineRule="auto"/>
      </w:pPr>
    </w:p>
    <w:p w14:paraId="3B9EE1E3" w14:textId="77777777" w:rsidR="00311818" w:rsidRDefault="00311818" w:rsidP="00A31E6E">
      <w:pPr>
        <w:spacing w:line="360" w:lineRule="auto"/>
      </w:pPr>
    </w:p>
    <w:p w14:paraId="2DABF36C" w14:textId="5D806FE9" w:rsidR="00311818" w:rsidRDefault="00311818" w:rsidP="00311818">
      <w:pPr>
        <w:spacing w:line="360" w:lineRule="auto"/>
        <w:jc w:val="center"/>
      </w:pPr>
      <w:r>
        <w:t>10</w:t>
      </w:r>
    </w:p>
    <w:sectPr w:rsidR="00311818" w:rsidSect="008A56D9">
      <w:pgSz w:w="12240" w:h="15840" w:code="1"/>
      <w:pgMar w:top="1418" w:right="1418" w:bottom="1418" w:left="215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4F2FFF"/>
    <w:multiLevelType w:val="hybridMultilevel"/>
    <w:tmpl w:val="FEF22FDA"/>
    <w:lvl w:ilvl="0" w:tplc="40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0" w15:restartNumberingAfterBreak="0">
    <w:nsid w:val="392F009C"/>
    <w:multiLevelType w:val="hybridMultilevel"/>
    <w:tmpl w:val="085E60D4"/>
    <w:lvl w:ilvl="0" w:tplc="40090013">
      <w:start w:val="1"/>
      <w:numFmt w:val="upperRoman"/>
      <w:lvlText w:val="%1."/>
      <w:lvlJc w:val="right"/>
      <w:pPr>
        <w:ind w:left="7930" w:hanging="360"/>
      </w:pPr>
    </w:lvl>
    <w:lvl w:ilvl="1" w:tplc="40090019" w:tentative="1">
      <w:start w:val="1"/>
      <w:numFmt w:val="lowerLetter"/>
      <w:lvlText w:val="%2."/>
      <w:lvlJc w:val="left"/>
      <w:pPr>
        <w:ind w:left="8650" w:hanging="360"/>
      </w:pPr>
    </w:lvl>
    <w:lvl w:ilvl="2" w:tplc="4009001B" w:tentative="1">
      <w:start w:val="1"/>
      <w:numFmt w:val="lowerRoman"/>
      <w:lvlText w:val="%3."/>
      <w:lvlJc w:val="right"/>
      <w:pPr>
        <w:ind w:left="9370" w:hanging="180"/>
      </w:pPr>
    </w:lvl>
    <w:lvl w:ilvl="3" w:tplc="4009000F" w:tentative="1">
      <w:start w:val="1"/>
      <w:numFmt w:val="decimal"/>
      <w:lvlText w:val="%4."/>
      <w:lvlJc w:val="left"/>
      <w:pPr>
        <w:ind w:left="10090" w:hanging="360"/>
      </w:pPr>
    </w:lvl>
    <w:lvl w:ilvl="4" w:tplc="40090019" w:tentative="1">
      <w:start w:val="1"/>
      <w:numFmt w:val="lowerLetter"/>
      <w:lvlText w:val="%5."/>
      <w:lvlJc w:val="left"/>
      <w:pPr>
        <w:ind w:left="10810" w:hanging="360"/>
      </w:pPr>
    </w:lvl>
    <w:lvl w:ilvl="5" w:tplc="4009001B" w:tentative="1">
      <w:start w:val="1"/>
      <w:numFmt w:val="lowerRoman"/>
      <w:lvlText w:val="%6."/>
      <w:lvlJc w:val="right"/>
      <w:pPr>
        <w:ind w:left="11530" w:hanging="180"/>
      </w:pPr>
    </w:lvl>
    <w:lvl w:ilvl="6" w:tplc="4009000F" w:tentative="1">
      <w:start w:val="1"/>
      <w:numFmt w:val="decimal"/>
      <w:lvlText w:val="%7."/>
      <w:lvlJc w:val="left"/>
      <w:pPr>
        <w:ind w:left="12250" w:hanging="360"/>
      </w:pPr>
    </w:lvl>
    <w:lvl w:ilvl="7" w:tplc="40090019" w:tentative="1">
      <w:start w:val="1"/>
      <w:numFmt w:val="lowerLetter"/>
      <w:lvlText w:val="%8."/>
      <w:lvlJc w:val="left"/>
      <w:pPr>
        <w:ind w:left="12970" w:hanging="360"/>
      </w:pPr>
    </w:lvl>
    <w:lvl w:ilvl="8" w:tplc="4009001B" w:tentative="1">
      <w:start w:val="1"/>
      <w:numFmt w:val="lowerRoman"/>
      <w:lvlText w:val="%9."/>
      <w:lvlJc w:val="right"/>
      <w:pPr>
        <w:ind w:left="13690" w:hanging="180"/>
      </w:pPr>
    </w:lvl>
  </w:abstractNum>
  <w:num w:numId="1" w16cid:durableId="58333167">
    <w:abstractNumId w:val="8"/>
  </w:num>
  <w:num w:numId="2" w16cid:durableId="780732633">
    <w:abstractNumId w:val="6"/>
  </w:num>
  <w:num w:numId="3" w16cid:durableId="895504474">
    <w:abstractNumId w:val="5"/>
  </w:num>
  <w:num w:numId="4" w16cid:durableId="1504541430">
    <w:abstractNumId w:val="4"/>
  </w:num>
  <w:num w:numId="5" w16cid:durableId="411590304">
    <w:abstractNumId w:val="7"/>
  </w:num>
  <w:num w:numId="6" w16cid:durableId="1481145595">
    <w:abstractNumId w:val="3"/>
  </w:num>
  <w:num w:numId="7" w16cid:durableId="1062681013">
    <w:abstractNumId w:val="2"/>
  </w:num>
  <w:num w:numId="8" w16cid:durableId="1856384816">
    <w:abstractNumId w:val="1"/>
  </w:num>
  <w:num w:numId="9" w16cid:durableId="1467158478">
    <w:abstractNumId w:val="0"/>
  </w:num>
  <w:num w:numId="10" w16cid:durableId="1165165705">
    <w:abstractNumId w:val="10"/>
  </w:num>
  <w:num w:numId="11" w16cid:durableId="21141271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8084E"/>
    <w:rsid w:val="000A1D6B"/>
    <w:rsid w:val="000A7170"/>
    <w:rsid w:val="000B001F"/>
    <w:rsid w:val="001153E6"/>
    <w:rsid w:val="0015074B"/>
    <w:rsid w:val="00150817"/>
    <w:rsid w:val="0021352C"/>
    <w:rsid w:val="002246BB"/>
    <w:rsid w:val="00245CD1"/>
    <w:rsid w:val="00256243"/>
    <w:rsid w:val="0026488E"/>
    <w:rsid w:val="00283BA9"/>
    <w:rsid w:val="0029639D"/>
    <w:rsid w:val="002F596F"/>
    <w:rsid w:val="00311818"/>
    <w:rsid w:val="00326F90"/>
    <w:rsid w:val="004D2ACA"/>
    <w:rsid w:val="00537349"/>
    <w:rsid w:val="0055057F"/>
    <w:rsid w:val="005A5AA4"/>
    <w:rsid w:val="005B3F9A"/>
    <w:rsid w:val="005D02AC"/>
    <w:rsid w:val="005D2000"/>
    <w:rsid w:val="005F4098"/>
    <w:rsid w:val="006050E2"/>
    <w:rsid w:val="006D7592"/>
    <w:rsid w:val="006F20DF"/>
    <w:rsid w:val="006F78CF"/>
    <w:rsid w:val="00716FB8"/>
    <w:rsid w:val="00742955"/>
    <w:rsid w:val="007571F2"/>
    <w:rsid w:val="00760A7B"/>
    <w:rsid w:val="007734DA"/>
    <w:rsid w:val="007B0BB7"/>
    <w:rsid w:val="007D09CA"/>
    <w:rsid w:val="007F27BD"/>
    <w:rsid w:val="0083207F"/>
    <w:rsid w:val="00832BB5"/>
    <w:rsid w:val="0085651B"/>
    <w:rsid w:val="00882A61"/>
    <w:rsid w:val="008A56D9"/>
    <w:rsid w:val="008F25BA"/>
    <w:rsid w:val="009020D2"/>
    <w:rsid w:val="00903403"/>
    <w:rsid w:val="00923C76"/>
    <w:rsid w:val="00941DD6"/>
    <w:rsid w:val="009A3FDD"/>
    <w:rsid w:val="009F2355"/>
    <w:rsid w:val="00A10266"/>
    <w:rsid w:val="00A20C3D"/>
    <w:rsid w:val="00A31E6E"/>
    <w:rsid w:val="00A90082"/>
    <w:rsid w:val="00AA1D8D"/>
    <w:rsid w:val="00B26590"/>
    <w:rsid w:val="00B42016"/>
    <w:rsid w:val="00B47730"/>
    <w:rsid w:val="00B52F73"/>
    <w:rsid w:val="00B726E7"/>
    <w:rsid w:val="00B93DC8"/>
    <w:rsid w:val="00BD51C9"/>
    <w:rsid w:val="00C32770"/>
    <w:rsid w:val="00C75CB8"/>
    <w:rsid w:val="00C77E0B"/>
    <w:rsid w:val="00CB0664"/>
    <w:rsid w:val="00CE44A0"/>
    <w:rsid w:val="00D22D13"/>
    <w:rsid w:val="00DD521D"/>
    <w:rsid w:val="00E36F26"/>
    <w:rsid w:val="00E90CC3"/>
    <w:rsid w:val="00E94A75"/>
    <w:rsid w:val="00EE395E"/>
    <w:rsid w:val="00F16033"/>
    <w:rsid w:val="00F1741B"/>
    <w:rsid w:val="00F311C9"/>
    <w:rsid w:val="00F45DC1"/>
    <w:rsid w:val="00F46615"/>
    <w:rsid w:val="00F50829"/>
    <w:rsid w:val="00F8355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AB4B6F"/>
  <w14:defaultImageDpi w14:val="300"/>
  <w15:docId w15:val="{DCB15D58-2113-4156-A52D-F263A0118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5F4098"/>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941647">
      <w:bodyDiv w:val="1"/>
      <w:marLeft w:val="0"/>
      <w:marRight w:val="0"/>
      <w:marTop w:val="0"/>
      <w:marBottom w:val="0"/>
      <w:divBdr>
        <w:top w:val="none" w:sz="0" w:space="0" w:color="auto"/>
        <w:left w:val="none" w:sz="0" w:space="0" w:color="auto"/>
        <w:bottom w:val="none" w:sz="0" w:space="0" w:color="auto"/>
        <w:right w:val="none" w:sz="0" w:space="0" w:color="auto"/>
      </w:divBdr>
    </w:div>
    <w:div w:id="320280908">
      <w:bodyDiv w:val="1"/>
      <w:marLeft w:val="0"/>
      <w:marRight w:val="0"/>
      <w:marTop w:val="0"/>
      <w:marBottom w:val="0"/>
      <w:divBdr>
        <w:top w:val="none" w:sz="0" w:space="0" w:color="auto"/>
        <w:left w:val="none" w:sz="0" w:space="0" w:color="auto"/>
        <w:bottom w:val="none" w:sz="0" w:space="0" w:color="auto"/>
        <w:right w:val="none" w:sz="0" w:space="0" w:color="auto"/>
      </w:divBdr>
    </w:div>
    <w:div w:id="749237182">
      <w:bodyDiv w:val="1"/>
      <w:marLeft w:val="0"/>
      <w:marRight w:val="0"/>
      <w:marTop w:val="0"/>
      <w:marBottom w:val="0"/>
      <w:divBdr>
        <w:top w:val="none" w:sz="0" w:space="0" w:color="auto"/>
        <w:left w:val="none" w:sz="0" w:space="0" w:color="auto"/>
        <w:bottom w:val="none" w:sz="0" w:space="0" w:color="auto"/>
        <w:right w:val="none" w:sz="0" w:space="0" w:color="auto"/>
      </w:divBdr>
    </w:div>
    <w:div w:id="1551651743">
      <w:bodyDiv w:val="1"/>
      <w:marLeft w:val="0"/>
      <w:marRight w:val="0"/>
      <w:marTop w:val="0"/>
      <w:marBottom w:val="0"/>
      <w:divBdr>
        <w:top w:val="none" w:sz="0" w:space="0" w:color="auto"/>
        <w:left w:val="none" w:sz="0" w:space="0" w:color="auto"/>
        <w:bottom w:val="none" w:sz="0" w:space="0" w:color="auto"/>
        <w:right w:val="none" w:sz="0" w:space="0" w:color="auto"/>
      </w:divBdr>
      <w:divsChild>
        <w:div w:id="2042432417">
          <w:marLeft w:val="0"/>
          <w:marRight w:val="0"/>
          <w:marTop w:val="0"/>
          <w:marBottom w:val="0"/>
          <w:divBdr>
            <w:top w:val="none" w:sz="0" w:space="0" w:color="auto"/>
            <w:left w:val="none" w:sz="0" w:space="0" w:color="auto"/>
            <w:bottom w:val="none" w:sz="0" w:space="0" w:color="auto"/>
            <w:right w:val="none" w:sz="0" w:space="0" w:color="auto"/>
          </w:divBdr>
          <w:divsChild>
            <w:div w:id="642395102">
              <w:marLeft w:val="0"/>
              <w:marRight w:val="0"/>
              <w:marTop w:val="0"/>
              <w:marBottom w:val="0"/>
              <w:divBdr>
                <w:top w:val="none" w:sz="0" w:space="0" w:color="auto"/>
                <w:left w:val="none" w:sz="0" w:space="0" w:color="auto"/>
                <w:bottom w:val="none" w:sz="0" w:space="0" w:color="auto"/>
                <w:right w:val="none" w:sz="0" w:space="0" w:color="auto"/>
              </w:divBdr>
              <w:divsChild>
                <w:div w:id="943268530">
                  <w:marLeft w:val="0"/>
                  <w:marRight w:val="0"/>
                  <w:marTop w:val="0"/>
                  <w:marBottom w:val="0"/>
                  <w:divBdr>
                    <w:top w:val="none" w:sz="0" w:space="0" w:color="auto"/>
                    <w:left w:val="none" w:sz="0" w:space="0" w:color="auto"/>
                    <w:bottom w:val="none" w:sz="0" w:space="0" w:color="auto"/>
                    <w:right w:val="none" w:sz="0" w:space="0" w:color="auto"/>
                  </w:divBdr>
                  <w:divsChild>
                    <w:div w:id="424229723">
                      <w:marLeft w:val="0"/>
                      <w:marRight w:val="0"/>
                      <w:marTop w:val="0"/>
                      <w:marBottom w:val="0"/>
                      <w:divBdr>
                        <w:top w:val="none" w:sz="0" w:space="0" w:color="auto"/>
                        <w:left w:val="none" w:sz="0" w:space="0" w:color="auto"/>
                        <w:bottom w:val="none" w:sz="0" w:space="0" w:color="auto"/>
                        <w:right w:val="none" w:sz="0" w:space="0" w:color="auto"/>
                      </w:divBdr>
                      <w:divsChild>
                        <w:div w:id="1225291334">
                          <w:marLeft w:val="0"/>
                          <w:marRight w:val="0"/>
                          <w:marTop w:val="0"/>
                          <w:marBottom w:val="0"/>
                          <w:divBdr>
                            <w:top w:val="none" w:sz="0" w:space="0" w:color="auto"/>
                            <w:left w:val="none" w:sz="0" w:space="0" w:color="auto"/>
                            <w:bottom w:val="none" w:sz="0" w:space="0" w:color="auto"/>
                            <w:right w:val="none" w:sz="0" w:space="0" w:color="auto"/>
                          </w:divBdr>
                          <w:divsChild>
                            <w:div w:id="1697078797">
                              <w:marLeft w:val="0"/>
                              <w:marRight w:val="0"/>
                              <w:marTop w:val="0"/>
                              <w:marBottom w:val="0"/>
                              <w:divBdr>
                                <w:top w:val="none" w:sz="0" w:space="0" w:color="auto"/>
                                <w:left w:val="none" w:sz="0" w:space="0" w:color="auto"/>
                                <w:bottom w:val="none" w:sz="0" w:space="0" w:color="auto"/>
                                <w:right w:val="none" w:sz="0" w:space="0" w:color="auto"/>
                              </w:divBdr>
                              <w:divsChild>
                                <w:div w:id="1571500321">
                                  <w:marLeft w:val="0"/>
                                  <w:marRight w:val="0"/>
                                  <w:marTop w:val="0"/>
                                  <w:marBottom w:val="0"/>
                                  <w:divBdr>
                                    <w:top w:val="none" w:sz="0" w:space="0" w:color="auto"/>
                                    <w:left w:val="none" w:sz="0" w:space="0" w:color="auto"/>
                                    <w:bottom w:val="none" w:sz="0" w:space="0" w:color="auto"/>
                                    <w:right w:val="none" w:sz="0" w:space="0" w:color="auto"/>
                                  </w:divBdr>
                                  <w:divsChild>
                                    <w:div w:id="1024399291">
                                      <w:marLeft w:val="0"/>
                                      <w:marRight w:val="0"/>
                                      <w:marTop w:val="0"/>
                                      <w:marBottom w:val="0"/>
                                      <w:divBdr>
                                        <w:top w:val="none" w:sz="0" w:space="0" w:color="auto"/>
                                        <w:left w:val="none" w:sz="0" w:space="0" w:color="auto"/>
                                        <w:bottom w:val="none" w:sz="0" w:space="0" w:color="auto"/>
                                        <w:right w:val="none" w:sz="0" w:space="0" w:color="auto"/>
                                      </w:divBdr>
                                      <w:divsChild>
                                        <w:div w:id="27140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469114">
          <w:marLeft w:val="0"/>
          <w:marRight w:val="0"/>
          <w:marTop w:val="0"/>
          <w:marBottom w:val="0"/>
          <w:divBdr>
            <w:top w:val="none" w:sz="0" w:space="0" w:color="auto"/>
            <w:left w:val="none" w:sz="0" w:space="0" w:color="auto"/>
            <w:bottom w:val="none" w:sz="0" w:space="0" w:color="auto"/>
            <w:right w:val="none" w:sz="0" w:space="0" w:color="auto"/>
          </w:divBdr>
          <w:divsChild>
            <w:div w:id="1715499110">
              <w:marLeft w:val="0"/>
              <w:marRight w:val="0"/>
              <w:marTop w:val="0"/>
              <w:marBottom w:val="0"/>
              <w:divBdr>
                <w:top w:val="none" w:sz="0" w:space="0" w:color="auto"/>
                <w:left w:val="none" w:sz="0" w:space="0" w:color="auto"/>
                <w:bottom w:val="none" w:sz="0" w:space="0" w:color="auto"/>
                <w:right w:val="none" w:sz="0" w:space="0" w:color="auto"/>
              </w:divBdr>
              <w:divsChild>
                <w:div w:id="211620137">
                  <w:marLeft w:val="0"/>
                  <w:marRight w:val="0"/>
                  <w:marTop w:val="0"/>
                  <w:marBottom w:val="0"/>
                  <w:divBdr>
                    <w:top w:val="none" w:sz="0" w:space="0" w:color="auto"/>
                    <w:left w:val="none" w:sz="0" w:space="0" w:color="auto"/>
                    <w:bottom w:val="none" w:sz="0" w:space="0" w:color="auto"/>
                    <w:right w:val="none" w:sz="0" w:space="0" w:color="auto"/>
                  </w:divBdr>
                  <w:divsChild>
                    <w:div w:id="1950891126">
                      <w:marLeft w:val="0"/>
                      <w:marRight w:val="0"/>
                      <w:marTop w:val="0"/>
                      <w:marBottom w:val="0"/>
                      <w:divBdr>
                        <w:top w:val="none" w:sz="0" w:space="0" w:color="auto"/>
                        <w:left w:val="none" w:sz="0" w:space="0" w:color="auto"/>
                        <w:bottom w:val="none" w:sz="0" w:space="0" w:color="auto"/>
                        <w:right w:val="none" w:sz="0" w:space="0" w:color="auto"/>
                      </w:divBdr>
                      <w:divsChild>
                        <w:div w:id="1658998749">
                          <w:marLeft w:val="0"/>
                          <w:marRight w:val="0"/>
                          <w:marTop w:val="0"/>
                          <w:marBottom w:val="0"/>
                          <w:divBdr>
                            <w:top w:val="none" w:sz="0" w:space="0" w:color="auto"/>
                            <w:left w:val="none" w:sz="0" w:space="0" w:color="auto"/>
                            <w:bottom w:val="none" w:sz="0" w:space="0" w:color="auto"/>
                            <w:right w:val="none" w:sz="0" w:space="0" w:color="auto"/>
                          </w:divBdr>
                          <w:divsChild>
                            <w:div w:id="1746106843">
                              <w:marLeft w:val="0"/>
                              <w:marRight w:val="0"/>
                              <w:marTop w:val="0"/>
                              <w:marBottom w:val="0"/>
                              <w:divBdr>
                                <w:top w:val="none" w:sz="0" w:space="0" w:color="auto"/>
                                <w:left w:val="none" w:sz="0" w:space="0" w:color="auto"/>
                                <w:bottom w:val="none" w:sz="0" w:space="0" w:color="auto"/>
                                <w:right w:val="none" w:sz="0" w:space="0" w:color="auto"/>
                              </w:divBdr>
                              <w:divsChild>
                                <w:div w:id="1682127742">
                                  <w:marLeft w:val="0"/>
                                  <w:marRight w:val="0"/>
                                  <w:marTop w:val="0"/>
                                  <w:marBottom w:val="0"/>
                                  <w:divBdr>
                                    <w:top w:val="none" w:sz="0" w:space="0" w:color="auto"/>
                                    <w:left w:val="none" w:sz="0" w:space="0" w:color="auto"/>
                                    <w:bottom w:val="none" w:sz="0" w:space="0" w:color="auto"/>
                                    <w:right w:val="none" w:sz="0" w:space="0" w:color="auto"/>
                                  </w:divBdr>
                                  <w:divsChild>
                                    <w:div w:id="9248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9431524">
      <w:bodyDiv w:val="1"/>
      <w:marLeft w:val="0"/>
      <w:marRight w:val="0"/>
      <w:marTop w:val="0"/>
      <w:marBottom w:val="0"/>
      <w:divBdr>
        <w:top w:val="none" w:sz="0" w:space="0" w:color="auto"/>
        <w:left w:val="none" w:sz="0" w:space="0" w:color="auto"/>
        <w:bottom w:val="none" w:sz="0" w:space="0" w:color="auto"/>
        <w:right w:val="none" w:sz="0" w:space="0" w:color="auto"/>
      </w:divBdr>
      <w:divsChild>
        <w:div w:id="2112779767">
          <w:marLeft w:val="0"/>
          <w:marRight w:val="0"/>
          <w:marTop w:val="0"/>
          <w:marBottom w:val="0"/>
          <w:divBdr>
            <w:top w:val="none" w:sz="0" w:space="0" w:color="auto"/>
            <w:left w:val="none" w:sz="0" w:space="0" w:color="auto"/>
            <w:bottom w:val="none" w:sz="0" w:space="0" w:color="auto"/>
            <w:right w:val="none" w:sz="0" w:space="0" w:color="auto"/>
          </w:divBdr>
          <w:divsChild>
            <w:div w:id="1370951804">
              <w:marLeft w:val="0"/>
              <w:marRight w:val="0"/>
              <w:marTop w:val="0"/>
              <w:marBottom w:val="0"/>
              <w:divBdr>
                <w:top w:val="none" w:sz="0" w:space="0" w:color="auto"/>
                <w:left w:val="none" w:sz="0" w:space="0" w:color="auto"/>
                <w:bottom w:val="none" w:sz="0" w:space="0" w:color="auto"/>
                <w:right w:val="none" w:sz="0" w:space="0" w:color="auto"/>
              </w:divBdr>
              <w:divsChild>
                <w:div w:id="812141412">
                  <w:marLeft w:val="0"/>
                  <w:marRight w:val="0"/>
                  <w:marTop w:val="0"/>
                  <w:marBottom w:val="0"/>
                  <w:divBdr>
                    <w:top w:val="none" w:sz="0" w:space="0" w:color="auto"/>
                    <w:left w:val="none" w:sz="0" w:space="0" w:color="auto"/>
                    <w:bottom w:val="none" w:sz="0" w:space="0" w:color="auto"/>
                    <w:right w:val="none" w:sz="0" w:space="0" w:color="auto"/>
                  </w:divBdr>
                  <w:divsChild>
                    <w:div w:id="2046249096">
                      <w:marLeft w:val="0"/>
                      <w:marRight w:val="0"/>
                      <w:marTop w:val="0"/>
                      <w:marBottom w:val="0"/>
                      <w:divBdr>
                        <w:top w:val="none" w:sz="0" w:space="0" w:color="auto"/>
                        <w:left w:val="none" w:sz="0" w:space="0" w:color="auto"/>
                        <w:bottom w:val="none" w:sz="0" w:space="0" w:color="auto"/>
                        <w:right w:val="none" w:sz="0" w:space="0" w:color="auto"/>
                      </w:divBdr>
                      <w:divsChild>
                        <w:div w:id="1396388594">
                          <w:marLeft w:val="0"/>
                          <w:marRight w:val="0"/>
                          <w:marTop w:val="0"/>
                          <w:marBottom w:val="0"/>
                          <w:divBdr>
                            <w:top w:val="none" w:sz="0" w:space="0" w:color="auto"/>
                            <w:left w:val="none" w:sz="0" w:space="0" w:color="auto"/>
                            <w:bottom w:val="none" w:sz="0" w:space="0" w:color="auto"/>
                            <w:right w:val="none" w:sz="0" w:space="0" w:color="auto"/>
                          </w:divBdr>
                          <w:divsChild>
                            <w:div w:id="1894802591">
                              <w:marLeft w:val="0"/>
                              <w:marRight w:val="0"/>
                              <w:marTop w:val="0"/>
                              <w:marBottom w:val="0"/>
                              <w:divBdr>
                                <w:top w:val="none" w:sz="0" w:space="0" w:color="auto"/>
                                <w:left w:val="none" w:sz="0" w:space="0" w:color="auto"/>
                                <w:bottom w:val="none" w:sz="0" w:space="0" w:color="auto"/>
                                <w:right w:val="none" w:sz="0" w:space="0" w:color="auto"/>
                              </w:divBdr>
                              <w:divsChild>
                                <w:div w:id="75054958">
                                  <w:marLeft w:val="0"/>
                                  <w:marRight w:val="0"/>
                                  <w:marTop w:val="0"/>
                                  <w:marBottom w:val="0"/>
                                  <w:divBdr>
                                    <w:top w:val="none" w:sz="0" w:space="0" w:color="auto"/>
                                    <w:left w:val="none" w:sz="0" w:space="0" w:color="auto"/>
                                    <w:bottom w:val="none" w:sz="0" w:space="0" w:color="auto"/>
                                    <w:right w:val="none" w:sz="0" w:space="0" w:color="auto"/>
                                  </w:divBdr>
                                  <w:divsChild>
                                    <w:div w:id="862747707">
                                      <w:marLeft w:val="0"/>
                                      <w:marRight w:val="0"/>
                                      <w:marTop w:val="0"/>
                                      <w:marBottom w:val="0"/>
                                      <w:divBdr>
                                        <w:top w:val="none" w:sz="0" w:space="0" w:color="auto"/>
                                        <w:left w:val="none" w:sz="0" w:space="0" w:color="auto"/>
                                        <w:bottom w:val="none" w:sz="0" w:space="0" w:color="auto"/>
                                        <w:right w:val="none" w:sz="0" w:space="0" w:color="auto"/>
                                      </w:divBdr>
                                      <w:divsChild>
                                        <w:div w:id="194210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4005887">
          <w:marLeft w:val="0"/>
          <w:marRight w:val="0"/>
          <w:marTop w:val="0"/>
          <w:marBottom w:val="0"/>
          <w:divBdr>
            <w:top w:val="none" w:sz="0" w:space="0" w:color="auto"/>
            <w:left w:val="none" w:sz="0" w:space="0" w:color="auto"/>
            <w:bottom w:val="none" w:sz="0" w:space="0" w:color="auto"/>
            <w:right w:val="none" w:sz="0" w:space="0" w:color="auto"/>
          </w:divBdr>
          <w:divsChild>
            <w:div w:id="1824740557">
              <w:marLeft w:val="0"/>
              <w:marRight w:val="0"/>
              <w:marTop w:val="0"/>
              <w:marBottom w:val="0"/>
              <w:divBdr>
                <w:top w:val="none" w:sz="0" w:space="0" w:color="auto"/>
                <w:left w:val="none" w:sz="0" w:space="0" w:color="auto"/>
                <w:bottom w:val="none" w:sz="0" w:space="0" w:color="auto"/>
                <w:right w:val="none" w:sz="0" w:space="0" w:color="auto"/>
              </w:divBdr>
              <w:divsChild>
                <w:div w:id="49500752">
                  <w:marLeft w:val="0"/>
                  <w:marRight w:val="0"/>
                  <w:marTop w:val="0"/>
                  <w:marBottom w:val="0"/>
                  <w:divBdr>
                    <w:top w:val="none" w:sz="0" w:space="0" w:color="auto"/>
                    <w:left w:val="none" w:sz="0" w:space="0" w:color="auto"/>
                    <w:bottom w:val="none" w:sz="0" w:space="0" w:color="auto"/>
                    <w:right w:val="none" w:sz="0" w:space="0" w:color="auto"/>
                  </w:divBdr>
                  <w:divsChild>
                    <w:div w:id="271058584">
                      <w:marLeft w:val="0"/>
                      <w:marRight w:val="0"/>
                      <w:marTop w:val="0"/>
                      <w:marBottom w:val="0"/>
                      <w:divBdr>
                        <w:top w:val="none" w:sz="0" w:space="0" w:color="auto"/>
                        <w:left w:val="none" w:sz="0" w:space="0" w:color="auto"/>
                        <w:bottom w:val="none" w:sz="0" w:space="0" w:color="auto"/>
                        <w:right w:val="none" w:sz="0" w:space="0" w:color="auto"/>
                      </w:divBdr>
                      <w:divsChild>
                        <w:div w:id="844980001">
                          <w:marLeft w:val="0"/>
                          <w:marRight w:val="0"/>
                          <w:marTop w:val="0"/>
                          <w:marBottom w:val="0"/>
                          <w:divBdr>
                            <w:top w:val="none" w:sz="0" w:space="0" w:color="auto"/>
                            <w:left w:val="none" w:sz="0" w:space="0" w:color="auto"/>
                            <w:bottom w:val="none" w:sz="0" w:space="0" w:color="auto"/>
                            <w:right w:val="none" w:sz="0" w:space="0" w:color="auto"/>
                          </w:divBdr>
                          <w:divsChild>
                            <w:div w:id="1680768103">
                              <w:marLeft w:val="0"/>
                              <w:marRight w:val="0"/>
                              <w:marTop w:val="0"/>
                              <w:marBottom w:val="0"/>
                              <w:divBdr>
                                <w:top w:val="none" w:sz="0" w:space="0" w:color="auto"/>
                                <w:left w:val="none" w:sz="0" w:space="0" w:color="auto"/>
                                <w:bottom w:val="none" w:sz="0" w:space="0" w:color="auto"/>
                                <w:right w:val="none" w:sz="0" w:space="0" w:color="auto"/>
                              </w:divBdr>
                              <w:divsChild>
                                <w:div w:id="282154903">
                                  <w:marLeft w:val="0"/>
                                  <w:marRight w:val="0"/>
                                  <w:marTop w:val="0"/>
                                  <w:marBottom w:val="0"/>
                                  <w:divBdr>
                                    <w:top w:val="none" w:sz="0" w:space="0" w:color="auto"/>
                                    <w:left w:val="none" w:sz="0" w:space="0" w:color="auto"/>
                                    <w:bottom w:val="none" w:sz="0" w:space="0" w:color="auto"/>
                                    <w:right w:val="none" w:sz="0" w:space="0" w:color="auto"/>
                                  </w:divBdr>
                                  <w:divsChild>
                                    <w:div w:id="106437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0436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14</Pages>
  <Words>1677</Words>
  <Characters>9564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11219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Rakshanda Talwekar</cp:lastModifiedBy>
  <cp:revision>60</cp:revision>
  <dcterms:created xsi:type="dcterms:W3CDTF">2025-07-12T09:31:00Z</dcterms:created>
  <dcterms:modified xsi:type="dcterms:W3CDTF">2025-07-13T16:03:00Z</dcterms:modified>
  <cp:category/>
</cp:coreProperties>
</file>